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b/>
          <w:sz w:val="26"/>
        </w:rPr>
        <w:t>TRƯỜNG ĐẠI HỌC CỬU LONG</w:t>
      </w:r>
    </w:p>
    <w:p>
      <w:pPr>
        <w:spacing w:before="40" w:after="40"/>
        <w:jc w:val="center"/>
      </w:pPr>
      <w:r>
        <w:rPr>
          <w:b/>
          <w:sz w:val="26"/>
        </w:rPr>
        <w:t>KHOA CÔNG NGHỆ THÔNG TIN</w:t>
      </w:r>
    </w:p>
    <w:p/>
    <w:p/>
    <w:p/>
    <w:p>
      <w:pPr>
        <w:spacing w:before="40" w:after="40"/>
        <w:jc w:val="center"/>
      </w:pPr>
      <w:r>
        <w:rPr>
          <w:b/>
          <w:color w:val="4F46E5"/>
          <w:sz w:val="40"/>
        </w:rPr>
        <w:t>BÁO CÁO THỰC HÀNH</w:t>
      </w:r>
    </w:p>
    <w:p/>
    <w:p>
      <w:pPr>
        <w:spacing w:before="40" w:after="40"/>
        <w:jc w:val="center"/>
      </w:pPr>
      <w:r>
        <w:rPr>
          <w:b/>
          <w:sz w:val="28"/>
        </w:rPr>
        <w:t>MÔN: LẬP TRÌNH THIẾT BỊ DI ĐỘNG</w:t>
      </w:r>
    </w:p>
    <w:p/>
    <w:p>
      <w:pPr>
        <w:spacing w:before="40" w:after="40"/>
        <w:jc w:val="center"/>
      </w:pPr>
      <w:r>
        <w:rPr>
          <w:b/>
          <w:color w:val="4F46E5"/>
          <w:sz w:val="28"/>
        </w:rPr>
        <w:t>TUẦN 5 — BUỔI 4</w:t>
      </w:r>
    </w:p>
    <w:p>
      <w:pPr>
        <w:spacing w:before="40" w:after="40"/>
        <w:jc w:val="center"/>
      </w:pPr>
      <w:r>
        <w:rPr>
          <w:b/>
          <w:sz w:val="26"/>
        </w:rPr>
        <w:t>Chủ đề: LAYOUT với Flexbox — Ứng dụng BookStore Online</w:t>
      </w:r>
    </w:p>
    <w:p/>
    <w:p/>
    <w:p/>
    <w:tbl>
      <w:tblPr>
        <w:tblW w:type="auto" w:w="0"/>
        <w:jc w:val="center"/>
        <w:tblLook w:firstColumn="1" w:firstRow="1" w:lastColumn="0" w:lastRow="0" w:noHBand="0" w:noVBand="1" w:val="04A0"/>
      </w:tblPr>
      <w:tblGrid>
        <w:gridCol w:w="4535"/>
        <w:gridCol w:w="4535"/>
      </w:tblGrid>
      <w:tr>
        <w:tc>
          <w:tcPr>
            <w:tcW w:type="dxa" w:w="3402"/>
          </w:tcPr>
          <w:p>
            <w:r>
              <w:rPr>
                <w:b/>
                <w:sz w:val="24"/>
              </w:rPr>
              <w:t>Họ và tên:</w:t>
            </w:r>
          </w:p>
        </w:tc>
        <w:tc>
          <w:tcPr>
            <w:tcW w:type="dxa" w:w="5102"/>
          </w:tcPr>
          <w:p>
            <w:r>
              <w:rPr>
                <w:sz w:val="24"/>
              </w:rPr>
              <w:t>Nguyễn Huy Hoàng</w:t>
            </w:r>
          </w:p>
        </w:tc>
      </w:tr>
      <w:tr>
        <w:tc>
          <w:tcPr>
            <w:tcW w:type="dxa" w:w="3402"/>
          </w:tcPr>
          <w:p>
            <w:r>
              <w:rPr>
                <w:b/>
                <w:sz w:val="24"/>
              </w:rPr>
              <w:t>MSSV:</w:t>
            </w:r>
          </w:p>
        </w:tc>
        <w:tc>
          <w:tcPr>
            <w:tcW w:type="dxa" w:w="5102"/>
          </w:tcPr>
          <w:p>
            <w:r>
              <w:rPr>
                <w:sz w:val="24"/>
              </w:rPr>
              <w:t>23679011</w:t>
            </w:r>
          </w:p>
        </w:tc>
      </w:tr>
      <w:tr>
        <w:tc>
          <w:tcPr>
            <w:tcW w:type="dxa" w:w="3402"/>
          </w:tcPr>
          <w:p>
            <w:r>
              <w:rPr>
                <w:b/>
                <w:sz w:val="24"/>
              </w:rPr>
              <w:t>Lớp:</w:t>
            </w:r>
          </w:p>
        </w:tc>
        <w:tc>
          <w:tcPr>
            <w:tcW w:type="dxa" w:w="5102"/>
          </w:tcPr>
          <w:p>
            <w:r>
              <w:rPr>
                <w:sz w:val="24"/>
              </w:rPr>
            </w:r>
          </w:p>
        </w:tc>
      </w:tr>
      <w:tr>
        <w:tc>
          <w:tcPr>
            <w:tcW w:type="dxa" w:w="3402"/>
          </w:tcPr>
          <w:p>
            <w:r>
              <w:rPr>
                <w:b/>
                <w:sz w:val="24"/>
              </w:rPr>
              <w:t>Giảng viên hướng dẫn:</w:t>
            </w:r>
          </w:p>
        </w:tc>
        <w:tc>
          <w:tcPr>
            <w:tcW w:type="dxa" w:w="5102"/>
          </w:tcPr>
          <w:p>
            <w:r>
              <w:rPr>
                <w:sz w:val="24"/>
              </w:rPr>
            </w:r>
          </w:p>
        </w:tc>
      </w:tr>
      <w:tr>
        <w:tc>
          <w:tcPr>
            <w:tcW w:type="dxa" w:w="3402"/>
          </w:tcPr>
          <w:p>
            <w:r>
              <w:rPr>
                <w:b/>
                <w:sz w:val="24"/>
              </w:rPr>
              <w:t>Ngày thực hành:</w:t>
            </w:r>
          </w:p>
        </w:tc>
        <w:tc>
          <w:tcPr>
            <w:tcW w:type="dxa" w:w="5102"/>
          </w:tcPr>
          <w:p>
            <w:r>
              <w:rPr>
                <w:sz w:val="24"/>
              </w:rPr>
              <w:t>27 / 09 / 2026</w:t>
            </w:r>
          </w:p>
        </w:tc>
      </w:tr>
    </w:tbl>
    <w:p/>
    <w:p/>
    <w:p/>
    <w:p>
      <w:pPr>
        <w:spacing w:before="40" w:after="40"/>
        <w:jc w:val="center"/>
      </w:pPr>
      <w:r>
        <w:rPr>
          <w:b w:val="0"/>
          <w:sz w:val="24"/>
        </w:rPr>
        <w:t>Vĩnh Long, tháng 9 năm 2026</w:t>
      </w:r>
    </w:p>
    <w:p>
      <w:r>
        <w:br w:type="page"/>
      </w:r>
    </w:p>
    <w:p>
      <w:pPr>
        <w:pStyle w:val="Heading1"/>
        <w:spacing w:before="280" w:after="120"/>
      </w:pPr>
      <w:r>
        <w:rPr>
          <w:b/>
          <w:color w:val="4F46E5"/>
          <w:sz w:val="28"/>
        </w:rPr>
        <w:t>I. THÔNG TIN CHUNG</w:t>
      </w:r>
    </w:p>
    <w:tbl>
      <w:tblPr>
        <w:tblStyle w:val="TableGrid"/>
        <w:tblW w:type="auto" w:w="0"/>
        <w:tblLook w:firstColumn="1" w:firstRow="1" w:lastColumn="0" w:lastRow="0" w:noHBand="0" w:noVBand="1" w:val="04A0"/>
      </w:tblPr>
      <w:tblGrid>
        <w:gridCol w:w="4535"/>
        <w:gridCol w:w="4535"/>
      </w:tblGrid>
      <w:tr>
        <w:tc>
          <w:tcPr>
            <w:tcW w:type="dxa" w:w="4535"/>
            <w:shd w:val="clear" w:color="auto" w:fill="EEF2FF"/>
          </w:tcPr>
          <w:p>
            <w:r>
              <w:rPr>
                <w:b/>
              </w:rPr>
              <w:t>Tên bài thực hành:</w:t>
            </w:r>
          </w:p>
        </w:tc>
        <w:tc>
          <w:tcPr>
            <w:tcW w:type="dxa" w:w="4535"/>
          </w:tcPr>
          <w:p>
            <w:r>
              <w:t>Layout với Flexbox — Ứng dụng BookStore Online</w:t>
            </w:r>
          </w:p>
        </w:tc>
      </w:tr>
      <w:tr>
        <w:tc>
          <w:tcPr>
            <w:tcW w:type="dxa" w:w="4535"/>
            <w:shd w:val="clear" w:color="auto" w:fill="EEF2FF"/>
          </w:tcPr>
          <w:p>
            <w:r>
              <w:rPr>
                <w:b/>
              </w:rPr>
              <w:t>Công nghệ:</w:t>
            </w:r>
          </w:p>
        </w:tc>
        <w:tc>
          <w:tcPr>
            <w:tcW w:type="dxa" w:w="4535"/>
          </w:tcPr>
          <w:p>
            <w:r>
              <w:t>React Native 0.86.3 · Expo SDK 57 · TypeScript 6</w:t>
            </w:r>
          </w:p>
        </w:tc>
      </w:tr>
      <w:tr>
        <w:tc>
          <w:tcPr>
            <w:tcW w:type="dxa" w:w="4535"/>
            <w:shd w:val="clear" w:color="auto" w:fill="EEF2FF"/>
          </w:tcPr>
          <w:p>
            <w:r>
              <w:rPr>
                <w:b/>
              </w:rPr>
              <w:t>Điều hướng:</w:t>
            </w:r>
          </w:p>
        </w:tc>
        <w:tc>
          <w:tcPr>
            <w:tcW w:type="dxa" w:w="4535"/>
          </w:tcPr>
          <w:p>
            <w:r>
              <w:t>expo-router ~57.0.21 (file-based routing)</w:t>
            </w:r>
          </w:p>
        </w:tc>
      </w:tr>
      <w:tr>
        <w:tc>
          <w:tcPr>
            <w:tcW w:type="dxa" w:w="4535"/>
            <w:shd w:val="clear" w:color="auto" w:fill="EEF2FF"/>
          </w:tcPr>
          <w:p>
            <w:r>
              <w:rPr>
                <w:b/>
              </w:rPr>
              <w:t>Nền tảng chạy:</w:t>
            </w:r>
          </w:p>
        </w:tc>
        <w:tc>
          <w:tcPr>
            <w:tcW w:type="dxa" w:w="4535"/>
          </w:tcPr>
          <w:p>
            <w:r>
              <w:t>Expo Go · Android Emulator</w:t>
            </w:r>
          </w:p>
        </w:tc>
      </w:tr>
    </w:tbl>
    <w:p/>
    <w:p>
      <w:pPr>
        <w:pStyle w:val="Heading1"/>
        <w:spacing w:before="280" w:after="120"/>
      </w:pPr>
      <w:r>
        <w:rPr>
          <w:b/>
          <w:color w:val="4F46E5"/>
          <w:sz w:val="28"/>
        </w:rPr>
        <w:t>II. MỤC TIÊU TỔNG QUÁT</w:t>
      </w:r>
    </w:p>
    <w:p>
      <w:pPr>
        <w:spacing w:before="0" w:after="100"/>
        <w:jc w:val="left"/>
      </w:pPr>
      <w:r>
        <w:rPr>
          <w:b w:val="0"/>
          <w:i w:val="0"/>
          <w:sz w:val="24"/>
        </w:rPr>
        <w:t>Theo đề bài Week_4_Layout_UI, buổi thực hành tập trung hoàn toàn vào LAYOUT — không đi sâu vào state, API hay navigation thật. Mục tiêu cụ thể:</w:t>
      </w:r>
    </w:p>
    <w:p>
      <w:pPr>
        <w:spacing w:before="0" w:after="60"/>
        <w:ind w:left="340"/>
      </w:pPr>
      <w:r>
        <w:rPr>
          <w:sz w:val="23"/>
        </w:rPr>
        <w:t>▸  Thành thạo Flexbox: flexDirection, justifyContent, alignItems, alignSelf, flexWrap, gap.</w:t>
      </w:r>
    </w:p>
    <w:p>
      <w:pPr>
        <w:spacing w:before="0" w:after="60"/>
        <w:ind w:left="340"/>
      </w:pPr>
      <w:r>
        <w:rPr>
          <w:sz w:val="23"/>
        </w:rPr>
        <w:t>▸  Dựng layout thực tế: header, lưới sản phẩm (grid), badge/overlay, bottom tab bar, màn hình chi tiết.</w:t>
      </w:r>
    </w:p>
    <w:p>
      <w:pPr>
        <w:spacing w:before="0" w:after="60"/>
        <w:ind w:left="340"/>
      </w:pPr>
      <w:r>
        <w:rPr>
          <w:sz w:val="23"/>
        </w:rPr>
        <w:t>▸  Nắm nguyên tắc layout 3 vùng: cố định trên — cuộn giữa — cố định dưới.</w:t>
      </w:r>
    </w:p>
    <w:p>
      <w:pPr>
        <w:spacing w:before="0" w:after="60"/>
        <w:ind w:left="340"/>
      </w:pPr>
      <w:r>
        <w:rPr>
          <w:sz w:val="23"/>
        </w:rPr>
        <w:t>▸  Hiểu sự khác biệt giữa View và ScrollView, cách kết hợp position absolute.</w:t>
      </w:r>
    </w:p>
    <w:p/>
    <w:p>
      <w:pPr>
        <w:spacing w:before="0" w:after="100"/>
        <w:jc w:val="left"/>
      </w:pPr>
      <w:r>
        <w:rPr>
          <w:b w:val="0"/>
          <w:i w:val="0"/>
          <w:sz w:val="24"/>
        </w:rPr>
        <w:t>Báo cáo này trình bày nội dung của Giờ 4 và Giờ 5 (2 buổi cuối), là phần tổng hợp và ghép nối tất cả component đã xây dựng.</w:t>
      </w:r>
    </w:p>
    <w:p/>
    <w:p>
      <w:pPr>
        <w:pStyle w:val="Heading1"/>
        <w:spacing w:before="280" w:after="120"/>
      </w:pPr>
      <w:r>
        <w:rPr>
          <w:b/>
          <w:color w:val="4F46E5"/>
          <w:sz w:val="28"/>
        </w:rPr>
        <w:t>III. GIỜ 4 — LAYOUT TOÀN MÀN HÌNH: SCROLLVIEW &amp; SAFEAREAVIEW</w:t>
      </w:r>
    </w:p>
    <w:p>
      <w:pPr>
        <w:pStyle w:val="Heading2"/>
        <w:spacing w:before="200" w:after="80"/>
      </w:pPr>
      <w:r>
        <w:rPr>
          <w:b/>
          <w:color w:val="1E1B4B"/>
          <w:sz w:val="25"/>
        </w:rPr>
        <w:t>Lý thuyết trọng tâm</w:t>
      </w:r>
    </w:p>
    <w:p>
      <w:pPr>
        <w:spacing w:before="0" w:after="60"/>
        <w:ind w:left="340"/>
      </w:pPr>
      <w:r>
        <w:rPr>
          <w:sz w:val="23"/>
        </w:rPr>
        <w:t>▸  SafeAreaView: tránh nội dung bị che bởi tai thỏ (notch) hoặc thanh trạng thái trên iOS/Android.</w:t>
      </w:r>
    </w:p>
    <w:p>
      <w:pPr>
        <w:spacing w:before="0" w:after="60"/>
        <w:ind w:left="340"/>
      </w:pPr>
      <w:r>
        <w:rPr>
          <w:sz w:val="23"/>
        </w:rPr>
        <w:t>▸  ScrollView cần flex: 1 ở container cha để biết giới hạn cuộn; nếu không set, ScrollView sẽ cao vô hạn và không cuộn được.</w:t>
      </w:r>
    </w:p>
    <w:p>
      <w:pPr>
        <w:spacing w:before="0" w:after="60"/>
        <w:ind w:left="340"/>
      </w:pPr>
      <w:r>
        <w:rPr>
          <w:sz w:val="23"/>
        </w:rPr>
        <w:t>▸  Layout 3 vùng: phần tử nào KHÔNG muốn cuộn → đặt NGOÀI ScrollView; phần nội dung dài → đặt BÊN TRONG ScrollView.</w:t>
      </w:r>
    </w:p>
    <w:p>
      <w:pPr>
        <w:spacing w:before="0" w:after="60"/>
        <w:ind w:left="340"/>
      </w:pPr>
      <w:r>
        <w:rPr>
          <w:sz w:val="23"/>
        </w:rPr>
        <w:t>▸  Width/Height 'auto': phần tử tự co giãn theo nội dung khi không set kích thước cố định.</w:t>
      </w:r>
    </w:p>
    <w:p/>
    <w:p>
      <w:pPr>
        <w:spacing w:before="80" w:after="80"/>
      </w:pPr>
      <w:r>
        <w:rPr>
          <w:color w:val="D1D5DB"/>
          <w:sz w:val="14"/>
        </w:rPr>
        <w:t>────────────────────────────────────────────────────────────────────────</w:t>
      </w:r>
    </w:p>
    <w:p>
      <w:pPr>
        <w:pStyle w:val="Heading2"/>
        <w:spacing w:before="200" w:after="80"/>
      </w:pPr>
      <w:r>
        <w:rPr>
          <w:b/>
          <w:color w:val="1E1B4B"/>
          <w:sz w:val="25"/>
        </w:rPr>
        <w:t>Bài tập 1: Màn hình Trang chủ BookStore hoàn chỉnh</w:t>
      </w:r>
    </w:p>
    <w:p>
      <w:pPr>
        <w:spacing w:before="0" w:after="100"/>
        <w:jc w:val="left"/>
      </w:pPr>
      <w:r>
        <w:rPr>
          <w:b w:val="0"/>
          <w:i w:val="0"/>
          <w:sz w:val="24"/>
        </w:rPr>
        <w:t>Ghép Header (Giờ 1), CategoryChips (Giờ 2), BookGrid (Giờ 3) và FloatingCartButton thành 1 màn hình Home hoàn chỉnh có thể cuộn được.</w:t>
      </w:r>
    </w:p>
    <w:p>
      <w:pPr>
        <w:pStyle w:val="Heading3"/>
        <w:spacing w:before="160" w:after="60"/>
      </w:pPr>
      <w:r>
        <w:rPr>
          <w:b/>
          <w:color w:val="374151"/>
          <w:sz w:val="24"/>
        </w:rPr>
        <w:t>Yêu cầu kỹ thuật (đề bài):</w:t>
      </w:r>
    </w:p>
    <w:p>
      <w:pPr>
        <w:spacing w:before="0" w:after="80"/>
        <w:ind w:left="283"/>
      </w:pPr>
      <w:r>
        <w:rPr>
          <w:color w:val="1E1B4B"/>
          <w:sz w:val="23"/>
        </w:rPr>
        <w:t>▸  Cấu trúc: SafeAreaView (flex:1) &gt; Header (cố định, không trong ScrollView) &gt; ScrollView (flex:1, chứa Chips + Grid) &gt; FloatingCartButton (absolute, ngoài ScrollView cùng cấp).</w:t>
      </w:r>
    </w:p>
    <w:p>
      <w:pPr>
        <w:spacing w:before="0" w:after="80"/>
        <w:ind w:left="283"/>
      </w:pPr>
      <w:r>
        <w:rPr>
          <w:color w:val="1E1B4B"/>
          <w:sz w:val="23"/>
        </w:rPr>
        <w:t>▸  ScrollView cần showsVerticalScrollIndicator={false} và contentContainerStyle có paddingBottom đủ lớn.</w:t>
      </w:r>
    </w:p>
    <w:p>
      <w:pPr>
        <w:spacing w:before="0" w:after="80"/>
        <w:ind w:left="283"/>
      </w:pPr>
      <w:r>
        <w:rPr>
          <w:color w:val="1E1B4B"/>
          <w:sz w:val="23"/>
        </w:rPr>
        <w:t>▸  Nút nổi phải là con của View ngoài cùng (song song với ScrollView), không đặt bên trong ScrollView.</w:t>
      </w:r>
    </w:p>
    <w:p>
      <w:pPr>
        <w:pStyle w:val="Heading3"/>
        <w:spacing w:before="160" w:after="60"/>
      </w:pPr>
      <w:r>
        <w:rPr>
          <w:b/>
          <w:color w:val="374151"/>
          <w:sz w:val="24"/>
        </w:rPr>
        <w:t>Code — src/screens/HomeScreen.tsx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function HomeScreen({ cartCount, onPressBook, onPressCart }) {</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&lt;View style={styles.screen}&gt;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1 — Header: đặt ngoài ScrollView → không cuộn */}</w:t>
            </w:r>
          </w:p>
          <w:p>
            <w:pPr>
              <w:spacing w:before="0" w:after="0"/>
            </w:pPr>
            <w:r>
              <w:rPr>
                <w:rFonts w:ascii="Courier New" w:hAnsi="Courier New"/>
                <w:color w:val="1E293B"/>
                <w:sz w:val="18"/>
              </w:rPr>
              <w:t xml:space="preserve">      &lt;Header /&gt;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2 — ScrollView flex:1: chiếm phần còn lại → CÓ THỂ cuộn */}</w:t>
            </w:r>
          </w:p>
          <w:p>
            <w:pPr>
              <w:spacing w:before="0" w:after="0"/>
            </w:pPr>
            <w:r>
              <w:rPr>
                <w:rFonts w:ascii="Courier New" w:hAnsi="Courier New"/>
                <w:color w:val="1E293B"/>
                <w:sz w:val="18"/>
              </w:rPr>
              <w:t xml:space="preserve">      &lt;ScrollView</w:t>
            </w:r>
          </w:p>
          <w:p>
            <w:pPr>
              <w:spacing w:before="0" w:after="0"/>
            </w:pPr>
            <w:r>
              <w:rPr>
                <w:rFonts w:ascii="Courier New" w:hAnsi="Courier New"/>
                <w:color w:val="1E293B"/>
                <w:sz w:val="18"/>
              </w:rPr>
              <w:t xml:space="preserve">        style={styles.scroll}</w:t>
            </w:r>
          </w:p>
          <w:p>
            <w:pPr>
              <w:spacing w:before="0" w:after="0"/>
            </w:pPr>
            <w:r>
              <w:rPr>
                <w:rFonts w:ascii="Courier New" w:hAnsi="Courier New"/>
                <w:color w:val="1E293B"/>
                <w:sz w:val="18"/>
              </w:rPr>
              <w:t xml:space="preserve">        contentContainerStyle={styles.scrollContent}</w:t>
            </w:r>
          </w:p>
          <w:p>
            <w:pPr>
              <w:spacing w:before="0" w:after="0"/>
            </w:pPr>
            <w:r>
              <w:rPr>
                <w:rFonts w:ascii="Courier New" w:hAnsi="Courier New"/>
                <w:color w:val="1E293B"/>
                <w:sz w:val="18"/>
              </w:rPr>
              <w:t xml:space="preserve">        showsVerticalScrollIndicator={false}</w:t>
            </w:r>
          </w:p>
          <w:p>
            <w:pPr>
              <w:spacing w:before="0" w:after="0"/>
            </w:pPr>
            <w:r>
              <w:rPr>
                <w:rFonts w:ascii="Courier New" w:hAnsi="Courier New"/>
                <w:color w:val="1E293B"/>
                <w:sz w:val="18"/>
              </w:rPr>
              <w:t xml:space="preserve">      &gt;</w:t>
            </w:r>
          </w:p>
          <w:p>
            <w:pPr>
              <w:spacing w:before="0" w:after="0"/>
            </w:pPr>
            <w:r>
              <w:rPr>
                <w:rFonts w:ascii="Courier New" w:hAnsi="Courier New"/>
                <w:color w:val="1E293B"/>
                <w:sz w:val="18"/>
              </w:rPr>
              <w:t xml:space="preserve">        &lt;Text style={styles.sectionTitle}&gt;Danh mục&lt;/Text&gt;</w:t>
            </w:r>
          </w:p>
          <w:p>
            <w:pPr>
              <w:spacing w:before="0" w:after="0"/>
            </w:pPr>
            <w:r>
              <w:rPr>
                <w:rFonts w:ascii="Courier New" w:hAnsi="Courier New"/>
                <w:color w:val="1E293B"/>
                <w:sz w:val="18"/>
              </w:rPr>
              <w:t xml:space="preserve">        &lt;CategoryChips /&gt;</w:t>
            </w:r>
          </w:p>
          <w:p>
            <w:pPr>
              <w:spacing w:before="0" w:after="0"/>
            </w:pPr>
            <w:r>
              <w:rPr>
                <w:rFonts w:ascii="Courier New" w:hAnsi="Courier New"/>
                <w:color w:val="1E293B"/>
                <w:sz w:val="18"/>
              </w:rPr>
              <w:t xml:space="preserve">        &lt;Text style={styles.sectionTitle}&gt;Sách nổi bật&lt;/Text&gt;</w:t>
            </w:r>
          </w:p>
          <w:p>
            <w:pPr>
              <w:spacing w:before="0" w:after="0"/>
            </w:pPr>
            <w:r>
              <w:rPr>
                <w:rFonts w:ascii="Courier New" w:hAnsi="Courier New"/>
                <w:color w:val="1E293B"/>
                <w:sz w:val="18"/>
              </w:rPr>
              <w:t xml:space="preserve">        &lt;BookGrid books={BOOKS} onPressBook={onPressBook} /&gt;</w:t>
            </w:r>
          </w:p>
          <w:p>
            <w:pPr>
              <w:spacing w:before="0" w:after="0"/>
            </w:pPr>
            <w:r>
              <w:rPr>
                <w:rFonts w:ascii="Courier New" w:hAnsi="Courier New"/>
                <w:color w:val="1E293B"/>
                <w:sz w:val="18"/>
              </w:rPr>
              <w:t xml:space="preserve">      &lt;/ScrollView&gt;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3 — FAB: position absolute → nổi, không cuộn */}</w:t>
            </w:r>
          </w:p>
          <w:p>
            <w:pPr>
              <w:spacing w:before="0" w:after="0"/>
            </w:pPr>
            <w:r>
              <w:rPr>
                <w:rFonts w:ascii="Courier New" w:hAnsi="Courier New"/>
                <w:color w:val="1E293B"/>
                <w:sz w:val="18"/>
              </w:rPr>
              <w:t xml:space="preserve">      &lt;FloatingCartButton count={cartCount} onPress={onPressCart} /&gt;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screen:        { flex: 1, backgroundColor: '#F8FAFC' },</w:t>
            </w:r>
          </w:p>
          <w:p>
            <w:pPr>
              <w:spacing w:before="0" w:after="0"/>
            </w:pPr>
            <w:r>
              <w:rPr>
                <w:rFonts w:ascii="Courier New" w:hAnsi="Courier New"/>
                <w:color w:val="1E293B"/>
                <w:sz w:val="18"/>
              </w:rPr>
              <w:t xml:space="preserve">  scroll:        { flex: 1 },          // BẮT BUỘC: giới hạn chiều cao cuộn</w:t>
            </w:r>
          </w:p>
          <w:p>
            <w:pPr>
              <w:spacing w:before="0" w:after="0"/>
            </w:pPr>
            <w:r>
              <w:rPr>
                <w:rFonts w:ascii="Courier New" w:hAnsi="Courier New"/>
                <w:color w:val="1E293B"/>
                <w:sz w:val="18"/>
              </w:rPr>
              <w:t xml:space="preserve">  scrollContent: {</w:t>
            </w:r>
          </w:p>
          <w:p>
            <w:pPr>
              <w:spacing w:before="0" w:after="0"/>
            </w:pPr>
            <w:r>
              <w:rPr>
                <w:rFonts w:ascii="Courier New" w:hAnsi="Courier New"/>
                <w:color w:val="1E293B"/>
                <w:sz w:val="18"/>
              </w:rPr>
              <w:t xml:space="preserve">    padding: 16,</w:t>
            </w:r>
          </w:p>
          <w:p>
            <w:pPr>
              <w:spacing w:before="0" w:after="0"/>
            </w:pPr>
            <w:r>
              <w:rPr>
                <w:rFonts w:ascii="Courier New" w:hAnsi="Courier New"/>
                <w:color w:val="1E293B"/>
                <w:sz w:val="18"/>
              </w:rPr>
              <w:t xml:space="preserve">    paddingBottom: 140, // đủ lớn để phần tử cuối không bị FAB (60px) + TabBar (64px) che</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sectionTitle: {</w:t>
            </w:r>
          </w:p>
          <w:p>
            <w:pPr>
              <w:spacing w:before="0" w:after="0"/>
            </w:pPr>
            <w:r>
              <w:rPr>
                <w:rFonts w:ascii="Courier New" w:hAnsi="Courier New"/>
                <w:color w:val="1E293B"/>
                <w:sz w:val="18"/>
              </w:rPr>
              <w:t xml:space="preserve">    fontSize: 15, fontWeight: '700', color: '#111827',</w:t>
            </w:r>
          </w:p>
          <w:p>
            <w:pPr>
              <w:spacing w:before="0" w:after="0"/>
            </w:pPr>
            <w:r>
              <w:rPr>
                <w:rFonts w:ascii="Courier New" w:hAnsi="Courier New"/>
                <w:color w:val="1E293B"/>
                <w:sz w:val="18"/>
              </w:rPr>
              <w:t xml:space="preserve">    marginBottom: 10, marginTop: 4,</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View ngoài cùng (styles.screen) dùng flex: 1 để chiếm toàn màn hình. Bên trong là 3 thứ: Header (tự cao theo nội dung), ScrollView (flex:1 chiếm phần còn lại), FloatingCartButton (position absolute, thoát luồng layout). Header và FAB không nằm trong ScrollView nên chúng luôn đứng yên khi người dùng cuộn trang.</w:t>
            </w:r>
          </w:p>
        </w:tc>
      </w:tr>
    </w:tbl>
    <w:p/>
    <w:p>
      <w:pPr>
        <w:pStyle w:val="Heading3"/>
        <w:spacing w:before="160" w:after="60"/>
      </w:pPr>
      <w:r>
        <w:rPr>
          <w:b/>
          <w:color w:val="374151"/>
          <w:sz w:val="24"/>
        </w:rPr>
        <w:t>Code — src/components/FloatingCartButton.tsx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function FloatingCartButton({ count = 0, onPress }) {</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&lt;Pressable style={styles.button} onPress={onPress}&gt;</w:t>
            </w:r>
          </w:p>
          <w:p>
            <w:pPr>
              <w:spacing w:before="0" w:after="0"/>
            </w:pPr>
            <w:r>
              <w:rPr>
                <w:rFonts w:ascii="Courier New" w:hAnsi="Courier New"/>
                <w:color w:val="1E293B"/>
                <w:sz w:val="18"/>
              </w:rPr>
              <w:t xml:space="preserve">      &lt;Text style={styles.icon}&gt;🛒&lt;/Text&gt;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Badge: chỉ hiện khi count &gt; 0 */}</w:t>
            </w:r>
          </w:p>
          <w:p>
            <w:pPr>
              <w:spacing w:before="0" w:after="0"/>
            </w:pPr>
            <w:r>
              <w:rPr>
                <w:rFonts w:ascii="Courier New" w:hAnsi="Courier New"/>
                <w:color w:val="1E293B"/>
                <w:sz w:val="18"/>
              </w:rPr>
              <w:t xml:space="preserve">      {count &gt; 0 &amp;&amp; (</w:t>
            </w:r>
          </w:p>
          <w:p>
            <w:pPr>
              <w:spacing w:before="0" w:after="0"/>
            </w:pPr>
            <w:r>
              <w:rPr>
                <w:rFonts w:ascii="Courier New" w:hAnsi="Courier New"/>
                <w:color w:val="1E293B"/>
                <w:sz w:val="18"/>
              </w:rPr>
              <w:t xml:space="preserve">        &lt;View style={styles.badge}&gt;</w:t>
            </w:r>
          </w:p>
          <w:p>
            <w:pPr>
              <w:spacing w:before="0" w:after="0"/>
            </w:pPr>
            <w:r>
              <w:rPr>
                <w:rFonts w:ascii="Courier New" w:hAnsi="Courier New"/>
                <w:color w:val="1E293B"/>
                <w:sz w:val="18"/>
              </w:rPr>
              <w:t xml:space="preserve">          &lt;Text style={styles.badgeText}&gt;{count &gt; 99 ? '99+' : count}&lt;/Text&gt;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&lt;/Pressable&gt;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button: {</w:t>
            </w:r>
          </w:p>
          <w:p>
            <w:pPr>
              <w:spacing w:before="0" w:after="0"/>
            </w:pPr>
            <w:r>
              <w:rPr>
                <w:rFonts w:ascii="Courier New" w:hAnsi="Courier New"/>
                <w:color w:val="1E293B"/>
                <w:sz w:val="18"/>
              </w:rPr>
              <w:t xml:space="preserve">    position: 'absolute', // thoát luồng layout, nổi lên trên tất cả</w:t>
            </w:r>
          </w:p>
          <w:p>
            <w:pPr>
              <w:spacing w:before="0" w:after="0"/>
            </w:pPr>
            <w:r>
              <w:rPr>
                <w:rFonts w:ascii="Courier New" w:hAnsi="Courier New"/>
                <w:color w:val="1E293B"/>
                <w:sz w:val="18"/>
              </w:rPr>
              <w:t xml:space="preserve">    bottom: 80,           // cao hơn TabBar (64px) + khoảng cách 16px</w:t>
            </w:r>
          </w:p>
          <w:p>
            <w:pPr>
              <w:spacing w:before="0" w:after="0"/>
            </w:pPr>
            <w:r>
              <w:rPr>
                <w:rFonts w:ascii="Courier New" w:hAnsi="Courier New"/>
                <w:color w:val="1E293B"/>
                <w:sz w:val="18"/>
              </w:rPr>
              <w:t xml:space="preserve">    right: 20,</w:t>
            </w:r>
          </w:p>
          <w:p>
            <w:pPr>
              <w:spacing w:before="0" w:after="0"/>
            </w:pPr>
            <w:r>
              <w:rPr>
                <w:rFonts w:ascii="Courier New" w:hAnsi="Courier New"/>
                <w:color w:val="1E293B"/>
                <w:sz w:val="18"/>
              </w:rPr>
              <w:t xml:space="preserve">    width: 60, height: 60, borderRadius: 30,</w:t>
            </w:r>
          </w:p>
          <w:p>
            <w:pPr>
              <w:spacing w:before="0" w:after="0"/>
            </w:pPr>
            <w:r>
              <w:rPr>
                <w:rFonts w:ascii="Courier New" w:hAnsi="Courier New"/>
                <w:color w:val="1E293B"/>
                <w:sz w:val="18"/>
              </w:rPr>
              <w:t xml:space="preserve">    backgroundColor: '#4B0082',</w:t>
            </w:r>
          </w:p>
          <w:p>
            <w:pPr>
              <w:spacing w:before="0" w:after="0"/>
            </w:pPr>
            <w:r>
              <w:rPr>
                <w:rFonts w:ascii="Courier New" w:hAnsi="Courier New"/>
                <w:color w:val="1E293B"/>
                <w:sz w:val="18"/>
              </w:rPr>
              <w:t xml:space="preserve">    justifyContent: 'center', alignItems: 'center',</w:t>
            </w:r>
          </w:p>
          <w:p>
            <w:pPr>
              <w:spacing w:before="0" w:after="0"/>
            </w:pPr>
            <w:r>
              <w:rPr>
                <w:rFonts w:ascii="Courier New" w:hAnsi="Courier New"/>
                <w:color w:val="1E293B"/>
                <w:sz w:val="18"/>
              </w:rPr>
              <w:t xml:space="preserve">    elevation: 10,        // Android: nổi lên trên TabBar (elevation 8)</w:t>
            </w:r>
          </w:p>
          <w:p>
            <w:pPr>
              <w:spacing w:before="0" w:after="0"/>
            </w:pPr>
            <w:r>
              <w:rPr>
                <w:rFonts w:ascii="Courier New" w:hAnsi="Courier New"/>
                <w:color w:val="1E293B"/>
                <w:sz w:val="18"/>
              </w:rPr>
              <w:t xml:space="preserve">    shadowColor: '#000',  // iOS: đổ bóng</w:t>
            </w:r>
          </w:p>
          <w:p>
            <w:pPr>
              <w:spacing w:before="0" w:after="0"/>
            </w:pPr>
            <w:r>
              <w:rPr>
                <w:rFonts w:ascii="Courier New" w:hAnsi="Courier New"/>
                <w:color w:val="1E293B"/>
                <w:sz w:val="18"/>
              </w:rPr>
              <w:t xml:space="preserve">    shadowOffset: { width: 0, height: 4 },</w:t>
            </w:r>
          </w:p>
          <w:p>
            <w:pPr>
              <w:spacing w:before="0" w:after="0"/>
            </w:pPr>
            <w:r>
              <w:rPr>
                <w:rFonts w:ascii="Courier New" w:hAnsi="Courier New"/>
                <w:color w:val="1E293B"/>
                <w:sz w:val="18"/>
              </w:rPr>
              <w:t xml:space="preserve">    shadowOpacity: 0.3,   shadowRadius: 4,</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badge: {</w:t>
            </w:r>
          </w:p>
          <w:p>
            <w:pPr>
              <w:spacing w:before="0" w:after="0"/>
            </w:pPr>
            <w:r>
              <w:rPr>
                <w:rFonts w:ascii="Courier New" w:hAnsi="Courier New"/>
                <w:color w:val="1E293B"/>
                <w:sz w:val="18"/>
              </w:rPr>
              <w:t xml:space="preserve">    position: 'absolute', top: -4, right: -4,  // góc trên-phải của nút</w:t>
            </w:r>
          </w:p>
          <w:p>
            <w:pPr>
              <w:spacing w:before="0" w:after="0"/>
            </w:pPr>
            <w:r>
              <w:rPr>
                <w:rFonts w:ascii="Courier New" w:hAnsi="Courier New"/>
                <w:color w:val="1E293B"/>
                <w:sz w:val="18"/>
              </w:rPr>
              <w:t xml:space="preserve">    backgroundColor: '#ef4444',</w:t>
            </w:r>
          </w:p>
          <w:p>
            <w:pPr>
              <w:spacing w:before="0" w:after="0"/>
            </w:pPr>
            <w:r>
              <w:rPr>
                <w:rFonts w:ascii="Courier New" w:hAnsi="Courier New"/>
                <w:color w:val="1E293B"/>
                <w:sz w:val="18"/>
              </w:rPr>
              <w:t xml:space="preserve">    minWidth: 24, height: 24, borderRadius: 12,</w:t>
            </w:r>
          </w:p>
          <w:p>
            <w:pPr>
              <w:spacing w:before="0" w:after="0"/>
            </w:pPr>
            <w:r>
              <w:rPr>
                <w:rFonts w:ascii="Courier New" w:hAnsi="Courier New"/>
                <w:color w:val="1E293B"/>
                <w:sz w:val="18"/>
              </w:rPr>
              <w:t xml:space="preserve">    justifyContent: 'center', alignItems: 'center',</w:t>
            </w:r>
          </w:p>
          <w:p>
            <w:pPr>
              <w:spacing w:before="0" w:after="0"/>
            </w:pPr>
            <w:r>
              <w:rPr>
                <w:rFonts w:ascii="Courier New" w:hAnsi="Courier New"/>
                <w:color w:val="1E293B"/>
                <w:sz w:val="18"/>
              </w:rPr>
              <w:t xml:space="preserve">    borderWidth: 2, borderColor: 'white',</w:t>
            </w:r>
          </w:p>
          <w:p>
            <w:pPr>
              <w:spacing w:before="0" w:after="0"/>
            </w:pPr>
            <w:r>
              <w:rPr>
                <w:rFonts w:ascii="Courier New" w:hAnsi="Courier New"/>
                <w:color w:val="1E293B"/>
                <w:sz w:val="18"/>
              </w:rPr>
              <w:t xml:space="preserve">    paddingHorizontal: 3,</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badgeText: { color: 'white', fontSize: 11, fontWeight: 'bold'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position: absolute làm cho FloatingCartButton "thoát" khỏi luồng layout bình thường (không chiếm không gian, không đẩy các phần tử khác). bottom: 80 đặt nút cách đáy màn hình 80px — đủ để không bị TabBar (cao 64px) che. elevation: 10 (Android) đảm bảo nút nổi trên cả TabBar (elevation 8). Badge cũng dùng position: absolute để bám vào góc trên-phải của nút chính.</w:t>
            </w:r>
          </w:p>
        </w:tc>
      </w:tr>
    </w:tbl>
    <w:p/>
    <w:tbl>
      <w:tblPr>
        <w:tblStyle w:val="TableGrid"/>
        <w:tblW w:type="auto" w:w="0"/>
        <w:tblLook w:firstColumn="1" w:firstRow="1" w:lastColumn="0" w:lastRow="0" w:noHBand="0" w:noVBand="1" w:val="04A0"/>
      </w:tblPr>
      <w:tblGrid>
        <w:gridCol w:w="9071"/>
      </w:tblGrid>
      <w:tr>
        <w:tc>
          <w:tcPr>
            <w:tcW w:type="dxa" w:w="9071"/>
            <w:shd w:val="clear" w:color="auto" w:fill="FFFBEB"/>
          </w:tcPr>
          <w:p>
            <w:r>
              <w:rPr>
                <w:b/>
                <w:color w:val="B45309"/>
                <w:sz w:val="22"/>
              </w:rPr>
              <w:t xml:space="preserve">⚠️  Lưu ý: </w:t>
            </w:r>
            <w:r>
              <w:rPr>
                <w:color w:val="78350F"/>
                <w:sz w:val="22"/>
              </w:rPr>
              <w:t>Nếu đặt FloatingCartButton BÊN TRONG ScrollView, nó sẽ cuộn theo nội dung và biến mất khi người dùng kéo xuống. Phải đặt nó CÙNG CẤP với ScrollView (ngoài ScrollView).</w:t>
            </w:r>
          </w:p>
        </w:tc>
      </w:tr>
    </w:tbl>
    <w:p/>
    <w:p>
      <w:pPr>
        <w:pStyle w:val="Heading3"/>
        <w:spacing w:before="160" w:after="60"/>
      </w:pPr>
      <w:r>
        <w:rPr>
          <w:b/>
          <w:color w:val="374151"/>
          <w:sz w:val="24"/>
        </w:rPr>
        <w:t>Kết quả đạt được:</w:t>
      </w:r>
    </w:p>
    <w:tbl>
      <w:tblPr>
        <w:tblStyle w:val="TableGrid"/>
        <w:tblW w:type="auto" w:w="0"/>
        <w:tblLook w:firstColumn="1" w:firstRow="1" w:lastColumn="0" w:lastRow="0" w:noHBand="0" w:noVBand="1" w:val="04A0"/>
      </w:tblPr>
      <w:tblGrid>
        <w:gridCol w:w="9071"/>
      </w:tblGrid>
      <w:tr>
        <w:tc>
          <w:tcPr>
            <w:tcW w:type="dxa" w:w="9071"/>
            <w:shd w:val="clear" w:color="auto" w:fill="F0FDF4"/>
          </w:tcPr>
          <w:p>
            <w:pPr>
              <w:spacing w:before="0" w:after="40"/>
            </w:pPr>
            <w:r>
              <w:rPr>
                <w:color w:val="15803D"/>
                <w:sz w:val="22"/>
              </w:rPr>
              <w:t>✅  Header cố định trên cùng, không cuộn theo nội dung.</w:t>
            </w:r>
          </w:p>
          <w:p>
            <w:pPr>
              <w:spacing w:before="0" w:after="40"/>
            </w:pPr>
            <w:r>
              <w:rPr>
                <w:color w:val="15803D"/>
                <w:sz w:val="22"/>
              </w:rPr>
              <w:t>✅  CategoryChips và BookGrid nằm trong ScrollView, cuộn được.</w:t>
            </w:r>
          </w:p>
          <w:p>
            <w:pPr>
              <w:spacing w:before="0" w:after="40"/>
            </w:pPr>
            <w:r>
              <w:rPr>
                <w:color w:val="15803D"/>
                <w:sz w:val="22"/>
              </w:rPr>
              <w:t>✅  FloatingCartButton luôn nổi ở góc phải dưới, badge hiện đúng số lượng.</w:t>
            </w:r>
          </w:p>
          <w:p>
            <w:pPr>
              <w:spacing w:before="0" w:after="40"/>
            </w:pPr>
            <w:r>
              <w:rPr>
                <w:color w:val="15803D"/>
                <w:sz w:val="22"/>
              </w:rPr>
              <w:t>✅  contentContainerStyle có paddingBottom: 140 → phần tử cuối của Grid không bị FAB + TabBar che.</w:t>
            </w:r>
          </w:p>
        </w:tc>
      </w:tr>
    </w:tbl>
    <w:p/>
    <w:p>
      <w:pPr>
        <w:spacing w:before="80" w:after="160"/>
        <w:jc w:val="center"/>
      </w:pPr>
      <w:r>
        <w:rPr>
          <w:i/>
          <w:color w:val="6B7280"/>
          <w:sz w:val="20"/>
        </w:rPr>
        <w:t>[Sinh viên chèn ảnh chụp màn hình kết quả tại đây]</w:t>
      </w:r>
    </w:p>
    <w:p>
      <w:pPr>
        <w:spacing w:before="80" w:after="80"/>
      </w:pPr>
      <w:r>
        <w:rPr>
          <w:color w:val="D1D5DB"/>
          <w:sz w:val="14"/>
        </w:rPr>
        <w:t>────────────────────────────────────────────────────────────────────────</w:t>
      </w:r>
    </w:p>
    <w:p>
      <w:pPr>
        <w:pStyle w:val="Heading2"/>
        <w:spacing w:before="200" w:after="80"/>
      </w:pPr>
      <w:r>
        <w:rPr>
          <w:b/>
          <w:color w:val="1E1B4B"/>
          <w:sz w:val="25"/>
        </w:rPr>
        <w:t>Bài tập 2: Màn hình Chi tiết sách (BookDetailScreen)</w:t>
      </w:r>
    </w:p>
    <w:p>
      <w:pPr>
        <w:spacing w:before="0" w:after="100"/>
        <w:jc w:val="left"/>
      </w:pPr>
      <w:r>
        <w:rPr>
          <w:b w:val="0"/>
          <w:i w:val="0"/>
          <w:sz w:val="24"/>
        </w:rPr>
        <w:t>Dựng màn hình chi tiết 1 cuốn sách: ảnh bìa lớn phía trên (căn giữa), tên + tác giả + giá + mô tả dài (cuộn được), thanh 'Thêm vào giỏ' cố định dưới cùng màn hình.</w:t>
      </w:r>
    </w:p>
    <w:p>
      <w:pPr>
        <w:pStyle w:val="Heading3"/>
        <w:spacing w:before="160" w:after="60"/>
      </w:pPr>
      <w:r>
        <w:rPr>
          <w:b/>
          <w:color w:val="374151"/>
          <w:sz w:val="24"/>
        </w:rPr>
        <w:t>Yêu cầu kỹ thuật (đề bài):</w:t>
      </w:r>
    </w:p>
    <w:p>
      <w:pPr>
        <w:spacing w:before="0" w:after="80"/>
        <w:ind w:left="283"/>
      </w:pPr>
      <w:r>
        <w:rPr>
          <w:color w:val="1E1B4B"/>
          <w:sz w:val="23"/>
        </w:rPr>
        <w:t>▸  Ảnh bìa lớn: alignSelf: 'center', width theo %, aspectRatio giữ tỉ lệ.</w:t>
      </w:r>
    </w:p>
    <w:p>
      <w:pPr>
        <w:spacing w:before="0" w:after="80"/>
        <w:ind w:left="283"/>
      </w:pPr>
      <w:r>
        <w:rPr>
          <w:color w:val="1E1B4B"/>
          <w:sz w:val="23"/>
        </w:rPr>
        <w:t>▸  Phần mô tả dài đặt trong ScrollView riêng (flex:1) để không đẩy tràn thanh 'Thêm vào giỏ'.</w:t>
      </w:r>
    </w:p>
    <w:p>
      <w:pPr>
        <w:spacing w:before="0" w:after="80"/>
        <w:ind w:left="283"/>
      </w:pPr>
      <w:r>
        <w:rPr>
          <w:color w:val="1E1B4B"/>
          <w:sz w:val="23"/>
        </w:rPr>
        <w:t>▸  Thanh dưới cùng: flexDirection: 'row', justifyContent: 'space-between', không trong ScrollView.</w:t>
      </w:r>
    </w:p>
    <w:p>
      <w:pPr>
        <w:spacing w:before="0" w:after="80"/>
        <w:ind w:left="283"/>
      </w:pPr>
      <w:r>
        <w:rPr>
          <w:color w:val="1E1B4B"/>
          <w:sz w:val="23"/>
        </w:rPr>
        <w:t>▸  Cấu trúc tương tự Bài tập 1: cố định đầu/cuối ngoài ScrollView, nội dung dài trong ScrollView.</w:t>
      </w:r>
    </w:p>
    <w:p>
      <w:pPr>
        <w:pStyle w:val="Heading3"/>
        <w:spacing w:before="160" w:after="60"/>
      </w:pPr>
      <w:r>
        <w:rPr>
          <w:b/>
          <w:color w:val="374151"/>
          <w:sz w:val="24"/>
        </w:rPr>
        <w:t>Code — src/screens/BookDetailScreen.tsx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function BookDetailScreen({ book, onBack, onAddToCart }) {</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&lt;View style={styles.screen}&gt;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1 — Nút Quay lại: cố định trên, KHÔNG cuộn */}</w:t>
            </w:r>
          </w:p>
          <w:p>
            <w:pPr>
              <w:spacing w:before="0" w:after="0"/>
            </w:pPr>
            <w:r>
              <w:rPr>
                <w:rFonts w:ascii="Courier New" w:hAnsi="Courier New"/>
                <w:color w:val="1E293B"/>
                <w:sz w:val="18"/>
              </w:rPr>
              <w:t xml:space="preserve">      &lt;Pressable style={styles.backButton} onPress={onBack}&gt;</w:t>
            </w:r>
          </w:p>
          <w:p>
            <w:pPr>
              <w:spacing w:before="0" w:after="0"/>
            </w:pPr>
            <w:r>
              <w:rPr>
                <w:rFonts w:ascii="Courier New" w:hAnsi="Courier New"/>
                <w:color w:val="1E293B"/>
                <w:sz w:val="18"/>
              </w:rPr>
              <w:t xml:space="preserve">        &lt;Text style={styles.backText}&gt;← Quay lại&lt;/Text&gt;</w:t>
            </w:r>
          </w:p>
          <w:p>
            <w:pPr>
              <w:spacing w:before="0" w:after="0"/>
            </w:pPr>
            <w:r>
              <w:rPr>
                <w:rFonts w:ascii="Courier New" w:hAnsi="Courier New"/>
                <w:color w:val="1E293B"/>
                <w:sz w:val="18"/>
              </w:rPr>
              <w:t xml:space="preserve">      &lt;/Pressable&gt;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2 — ScrollView flex:1: chứa nội dung dài → CÓ THỂ cuộn */}</w:t>
            </w:r>
          </w:p>
          <w:p>
            <w:pPr>
              <w:spacing w:before="0" w:after="0"/>
            </w:pPr>
            <w:r>
              <w:rPr>
                <w:rFonts w:ascii="Courier New" w:hAnsi="Courier New"/>
                <w:color w:val="1E293B"/>
                <w:sz w:val="18"/>
              </w:rPr>
              <w:t xml:space="preserve">      &lt;ScrollView style={styles.scroll}</w:t>
            </w:r>
          </w:p>
          <w:p>
            <w:pPr>
              <w:spacing w:before="0" w:after="0"/>
            </w:pPr>
            <w:r>
              <w:rPr>
                <w:rFonts w:ascii="Courier New" w:hAnsi="Courier New"/>
                <w:color w:val="1E293B"/>
                <w:sz w:val="18"/>
              </w:rPr>
              <w:t xml:space="preserve">                  contentContainerStyle={styles.scrollContent}&gt;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alignSelf:'center' → căn giữa riêng ảnh này, không phụ thuộc cha */}</w:t>
            </w:r>
          </w:p>
          <w:p>
            <w:pPr>
              <w:spacing w:before="0" w:after="0"/>
            </w:pPr>
            <w:r>
              <w:rPr>
                <w:rFonts w:ascii="Courier New" w:hAnsi="Courier New"/>
                <w:color w:val="1E293B"/>
                <w:sz w:val="18"/>
              </w:rPr>
              <w:t xml:space="preserve">        &lt;Image source={{ uri: book.cover }} style={styles.cover} /&gt;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&lt;Text style={styles.title}&gt;{book.title}&lt;/Text&gt;</w:t>
            </w:r>
          </w:p>
          <w:p>
            <w:pPr>
              <w:spacing w:before="0" w:after="0"/>
            </w:pPr>
            <w:r>
              <w:rPr>
                <w:rFonts w:ascii="Courier New" w:hAnsi="Courier New"/>
                <w:color w:val="1E293B"/>
                <w:sz w:val="18"/>
              </w:rPr>
              <w:t xml:space="preserve">        &lt;Text style={styles.author}&gt;{book.author}&lt;/Text&gt;</w:t>
            </w:r>
          </w:p>
          <w:p>
            <w:pPr>
              <w:spacing w:before="0" w:after="0"/>
            </w:pPr>
            <w:r>
              <w:rPr>
                <w:rFonts w:ascii="Courier New" w:hAnsi="Courier New"/>
                <w:color w:val="1E293B"/>
                <w:sz w:val="18"/>
              </w:rPr>
              <w:t xml:space="preserve">        &lt;Text style={styles.price}&gt;{book.price.toLocaleString()} đ&lt;/Text&gt;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Mô tả dài: nằm trong ScrollView để có thể cuộn */}</w:t>
            </w:r>
          </w:p>
          <w:p>
            <w:pPr>
              <w:spacing w:before="0" w:after="0"/>
            </w:pPr>
            <w:r>
              <w:rPr>
                <w:rFonts w:ascii="Courier New" w:hAnsi="Courier New"/>
                <w:color w:val="1E293B"/>
                <w:sz w:val="18"/>
              </w:rPr>
              <w:t xml:space="preserve">        &lt;Text style={styles.description}&gt;{book.description}&lt;/Text&gt;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&lt;/ScrollView&gt;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3 — Bottom bar: giá bên trái, nút bên phải → KHÔNG cuộn */}</w:t>
            </w:r>
          </w:p>
          <w:p>
            <w:pPr>
              <w:spacing w:before="0" w:after="0"/>
            </w:pPr>
            <w:r>
              <w:rPr>
                <w:rFonts w:ascii="Courier New" w:hAnsi="Courier New"/>
                <w:color w:val="1E293B"/>
                <w:sz w:val="18"/>
              </w:rPr>
              <w:t xml:space="preserve">      &lt;View style={styles.bottomBar}&gt;</w:t>
            </w:r>
          </w:p>
          <w:p>
            <w:pPr>
              <w:spacing w:before="0" w:after="0"/>
            </w:pPr>
            <w:r>
              <w:rPr>
                <w:rFonts w:ascii="Courier New" w:hAnsi="Courier New"/>
                <w:color w:val="1E293B"/>
                <w:sz w:val="18"/>
              </w:rPr>
              <w:t xml:space="preserve">        &lt;Text style={styles.bottomPrice}&gt;{book.price.toLocaleString()} đ&lt;/Text&gt;</w:t>
            </w:r>
          </w:p>
          <w:p>
            <w:pPr>
              <w:spacing w:before="0" w:after="0"/>
            </w:pPr>
            <w:r>
              <w:rPr>
                <w:rFonts w:ascii="Courier New" w:hAnsi="Courier New"/>
                <w:color w:val="1E293B"/>
                <w:sz w:val="18"/>
              </w:rPr>
              <w:t xml:space="preserve">        &lt;Pressable style={styles.addButton} onPress={onAddToCart}&gt;</w:t>
            </w:r>
          </w:p>
          <w:p>
            <w:pPr>
              <w:spacing w:before="0" w:after="0"/>
            </w:pPr>
            <w:r>
              <w:rPr>
                <w:rFonts w:ascii="Courier New" w:hAnsi="Courier New"/>
                <w:color w:val="1E293B"/>
                <w:sz w:val="18"/>
              </w:rPr>
              <w:t xml:space="preserve">          &lt;Text style={styles.addButtonText}&gt;Thêm vào giỏ&lt;/Text&gt;</w:t>
            </w:r>
          </w:p>
          <w:p>
            <w:pPr>
              <w:spacing w:before="0" w:after="0"/>
            </w:pPr>
            <w:r>
              <w:rPr>
                <w:rFonts w:ascii="Courier New" w:hAnsi="Courier New"/>
                <w:color w:val="1E293B"/>
                <w:sz w:val="18"/>
              </w:rPr>
              <w:t xml:space="preserve">        &lt;/Pressable&gt;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screen:  { flex: 1, backgroundColor: '#FFFFFF' },</w:t>
            </w:r>
          </w:p>
          <w:p>
            <w:pPr>
              <w:spacing w:before="0" w:after="0"/>
            </w:pPr>
            <w:r>
              <w:rPr>
                <w:rFonts w:ascii="Courier New" w:hAnsi="Courier New"/>
                <w:color w:val="1E293B"/>
                <w:sz w:val="18"/>
              </w:rPr>
              <w:t xml:space="preserve">  scroll:  { flex: 1 },</w:t>
            </w:r>
          </w:p>
          <w:p>
            <w:pPr>
              <w:spacing w:before="0" w:after="0"/>
            </w:pPr>
            <w:r>
              <w:rPr>
                <w:rFonts w:ascii="Courier New" w:hAnsi="Courier New"/>
                <w:color w:val="1E293B"/>
                <w:sz w:val="18"/>
              </w:rPr>
              <w:t xml:space="preserve">  scrollContent: { paddingHorizontal: 20, paddingBottom: 24 },</w:t>
            </w:r>
          </w:p>
          <w:p>
            <w:pPr>
              <w:spacing w:before="0" w:after="0"/>
            </w:pPr>
            <w:r>
              <w:rPr>
                <w:rFonts w:ascii="Courier New" w:hAnsi="Courier New"/>
                <w:color w:val="1E293B"/>
                <w:sz w:val="18"/>
              </w:rPr>
              <w:t xml:space="preserve">  cover: {</w:t>
            </w:r>
          </w:p>
          <w:p>
            <w:pPr>
              <w:spacing w:before="0" w:after="0"/>
            </w:pPr>
            <w:r>
              <w:rPr>
                <w:rFonts w:ascii="Courier New" w:hAnsi="Courier New"/>
                <w:color w:val="1E293B"/>
                <w:sz w:val="18"/>
              </w:rPr>
              <w:t xml:space="preserve">    alignSelf: 'center',  // chỉ căn giữa riêng ảnh, không ảnh hưởng phần tử khác</w:t>
            </w:r>
          </w:p>
          <w:p>
            <w:pPr>
              <w:spacing w:before="0" w:after="0"/>
            </w:pPr>
            <w:r>
              <w:rPr>
                <w:rFonts w:ascii="Courier New" w:hAnsi="Courier New"/>
                <w:color w:val="1E293B"/>
                <w:sz w:val="18"/>
              </w:rPr>
              <w:t xml:space="preserve">    width: '70%',</w:t>
            </w:r>
          </w:p>
          <w:p>
            <w:pPr>
              <w:spacing w:before="0" w:after="0"/>
            </w:pPr>
            <w:r>
              <w:rPr>
                <w:rFonts w:ascii="Courier New" w:hAnsi="Courier New"/>
                <w:color w:val="1E293B"/>
                <w:sz w:val="18"/>
              </w:rPr>
              <w:t xml:space="preserve">    aspectRatio: 3 / 4,   // tỉ lệ 3:4 — tự tính height = width * (4/3)</w:t>
            </w:r>
          </w:p>
          <w:p>
            <w:pPr>
              <w:spacing w:before="0" w:after="0"/>
            </w:pPr>
            <w:r>
              <w:rPr>
                <w:rFonts w:ascii="Courier New" w:hAnsi="Courier New"/>
                <w:color w:val="1E293B"/>
                <w:sz w:val="18"/>
              </w:rPr>
              <w:t xml:space="preserve">    borderRadius: 12,</w:t>
            </w:r>
          </w:p>
          <w:p>
            <w:pPr>
              <w:spacing w:before="0" w:after="0"/>
            </w:pPr>
            <w:r>
              <w:rPr>
                <w:rFonts w:ascii="Courier New" w:hAnsi="Courier New"/>
                <w:color w:val="1E293B"/>
                <w:sz w:val="18"/>
              </w:rPr>
              <w:t xml:space="preserve">    backgroundColor: '#EEF2F7',</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bottomBar: {</w:t>
            </w:r>
          </w:p>
          <w:p>
            <w:pPr>
              <w:spacing w:before="0" w:after="0"/>
            </w:pPr>
            <w:r>
              <w:rPr>
                <w:rFonts w:ascii="Courier New" w:hAnsi="Courier New"/>
                <w:color w:val="1E293B"/>
                <w:sz w:val="18"/>
              </w:rPr>
              <w:t xml:space="preserve">    flexDirection: 'row',           // giá và nút nằm ngang</w:t>
            </w:r>
          </w:p>
          <w:p>
            <w:pPr>
              <w:spacing w:before="0" w:after="0"/>
            </w:pPr>
            <w:r>
              <w:rPr>
                <w:rFonts w:ascii="Courier New" w:hAnsi="Courier New"/>
                <w:color w:val="1E293B"/>
                <w:sz w:val="18"/>
              </w:rPr>
              <w:t xml:space="preserve">    justifyContent: 'space-between',// giá sát trái, nút sát phải</w:t>
            </w:r>
          </w:p>
          <w:p>
            <w:pPr>
              <w:spacing w:before="0" w:after="0"/>
            </w:pPr>
            <w:r>
              <w:rPr>
                <w:rFonts w:ascii="Courier New" w:hAnsi="Courier New"/>
                <w:color w:val="1E293B"/>
                <w:sz w:val="18"/>
              </w:rPr>
              <w:t xml:space="preserve">    alignItems: 'center',</w:t>
            </w:r>
          </w:p>
          <w:p>
            <w:pPr>
              <w:spacing w:before="0" w:after="0"/>
            </w:pPr>
            <w:r>
              <w:rPr>
                <w:rFonts w:ascii="Courier New" w:hAnsi="Courier New"/>
                <w:color w:val="1E293B"/>
                <w:sz w:val="18"/>
              </w:rPr>
              <w:t xml:space="preserve">    paddingHorizontal: 20, paddingVertical: 14,</w:t>
            </w:r>
          </w:p>
          <w:p>
            <w:pPr>
              <w:spacing w:before="0" w:after="0"/>
            </w:pPr>
            <w:r>
              <w:rPr>
                <w:rFonts w:ascii="Courier New" w:hAnsi="Courier New"/>
                <w:color w:val="1E293B"/>
                <w:sz w:val="18"/>
              </w:rPr>
              <w:t xml:space="preserve">    borderTopWidth: 1, borderTopColor: '#E5E7EB',</w:t>
            </w:r>
          </w:p>
          <w:p>
            <w:pPr>
              <w:spacing w:before="0" w:after="0"/>
            </w:pPr>
            <w:r>
              <w:rPr>
                <w:rFonts w:ascii="Courier New" w:hAnsi="Courier New"/>
                <w:color w:val="1E293B"/>
                <w:sz w:val="18"/>
              </w:rPr>
              <w:t xml:space="preserve">    backgroundColor: '#FFFFFF',</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addButton: {</w:t>
            </w:r>
          </w:p>
          <w:p>
            <w:pPr>
              <w:spacing w:before="0" w:after="0"/>
            </w:pPr>
            <w:r>
              <w:rPr>
                <w:rFonts w:ascii="Courier New" w:hAnsi="Courier New"/>
                <w:color w:val="1E293B"/>
                <w:sz w:val="18"/>
              </w:rPr>
              <w:t xml:space="preserve">    backgroundColor: '#4338CA',</w:t>
            </w:r>
          </w:p>
          <w:p>
            <w:pPr>
              <w:spacing w:before="0" w:after="0"/>
            </w:pPr>
            <w:r>
              <w:rPr>
                <w:rFonts w:ascii="Courier New" w:hAnsi="Courier New"/>
                <w:color w:val="1E293B"/>
                <w:sz w:val="18"/>
              </w:rPr>
              <w:t xml:space="preserve">    paddingHorizontal: 22, paddingVertical: 12,</w:t>
            </w:r>
          </w:p>
          <w:p>
            <w:pPr>
              <w:spacing w:before="0" w:after="0"/>
            </w:pPr>
            <w:r>
              <w:rPr>
                <w:rFonts w:ascii="Courier New" w:hAnsi="Courier New"/>
                <w:color w:val="1E293B"/>
                <w:sz w:val="18"/>
              </w:rPr>
              <w:t xml:space="preserve">    borderRadius: 10,</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addButtonText: { color: '#FFFFFF', fontWeight: '700' },</w:t>
            </w:r>
          </w:p>
          <w:p>
            <w:pPr>
              <w:spacing w:before="0" w:after="0"/>
            </w:pPr>
            <w:r>
              <w:rPr>
                <w:rFonts w:ascii="Courier New" w:hAnsi="Courier New"/>
                <w:color w:val="1E293B"/>
                <w:sz w:val="18"/>
              </w:rPr>
              <w:t xml:space="preserve">  bottomPrice:   { fontSize: 17, fontWeight: '800', color: '#1E1B4B' },</w:t>
            </w:r>
          </w:p>
          <w:p>
            <w:pPr>
              <w:spacing w:before="0" w:after="0"/>
            </w:pPr>
            <w:r>
              <w:rPr>
                <w:rFonts w:ascii="Courier New" w:hAnsi="Courier New"/>
                <w:color w:val="1E293B"/>
                <w:sz w:val="18"/>
              </w:rPr>
              <w:t xml:space="preserve">  backButton:    { paddingHorizontal: 16, paddingVertical: 12 },</w:t>
            </w:r>
          </w:p>
          <w:p>
            <w:pPr>
              <w:spacing w:before="0" w:after="0"/>
            </w:pPr>
            <w:r>
              <w:rPr>
                <w:rFonts w:ascii="Courier New" w:hAnsi="Courier New"/>
                <w:color w:val="1E293B"/>
                <w:sz w:val="18"/>
              </w:rPr>
              <w:t xml:space="preserve">  backText:      { color: '#4338CA', fontWeight: '600' },</w:t>
            </w:r>
          </w:p>
          <w:p>
            <w:pPr>
              <w:spacing w:before="0" w:after="0"/>
            </w:pPr>
            <w:r>
              <w:rPr>
                <w:rFonts w:ascii="Courier New" w:hAnsi="Courier New"/>
                <w:color w:val="1E293B"/>
                <w:sz w:val="18"/>
              </w:rPr>
              <w:t xml:space="preserve">  title:         { marginTop: 20, fontSize: 20, fontWeight: '800' },</w:t>
            </w:r>
          </w:p>
          <w:p>
            <w:pPr>
              <w:spacing w:before="0" w:after="0"/>
            </w:pPr>
            <w:r>
              <w:rPr>
                <w:rFonts w:ascii="Courier New" w:hAnsi="Courier New"/>
                <w:color w:val="1E293B"/>
                <w:sz w:val="18"/>
              </w:rPr>
              <w:t xml:space="preserve">  author:        { marginTop: 4, fontSize: 14, color: '#5B6B7F' },</w:t>
            </w:r>
          </w:p>
          <w:p>
            <w:pPr>
              <w:spacing w:before="0" w:after="0"/>
            </w:pPr>
            <w:r>
              <w:rPr>
                <w:rFonts w:ascii="Courier New" w:hAnsi="Courier New"/>
                <w:color w:val="1E293B"/>
                <w:sz w:val="18"/>
              </w:rPr>
              <w:t xml:space="preserve">  price:         { marginTop: 10, fontSize: 18, fontWeight: '700', color: '#1E1B4B' },</w:t>
            </w:r>
          </w:p>
          <w:p>
            <w:pPr>
              <w:spacing w:before="0" w:after="0"/>
            </w:pPr>
            <w:r>
              <w:rPr>
                <w:rFonts w:ascii="Courier New" w:hAnsi="Courier New"/>
                <w:color w:val="1E293B"/>
                <w:sz w:val="18"/>
              </w:rPr>
              <w:t xml:space="preserve">  description:   { marginTop: 16, fontSize: 14, lineHeight: 21, color: '#374151'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Màn hình có đúng 3 vùng theo nguyên tắc: (1) Nút Quay lại — cố định trên, ngoài ScrollView; (2) ScrollView flex:1 — co giãn chiếm phần giữa, chứa ảnh + toàn bộ nội dung dài; (3) Bottom bar — cố định dưới, ngoài ScrollView. Vì bottom bar không nằm trong ScrollView, dù mô tả sách dài bao nhiêu, nó vẫn luôn hiện cố định ở đáy màn hình. aspectRatio: 3/4 nghĩa là ảnh luôn có chiều cao = chiều rộng * 4/3, giữ đúng tỉ lệ bìa sách dù chạy trên màn hình nào.</w:t>
            </w:r>
          </w:p>
        </w:tc>
      </w:tr>
    </w:tbl>
    <w:p/>
    <w:tbl>
      <w:tblPr>
        <w:tblStyle w:val="TableGrid"/>
        <w:tblW w:type="auto" w:w="0"/>
        <w:tblLook w:firstColumn="1" w:firstRow="1" w:lastColumn="0" w:lastRow="0" w:noHBand="0" w:noVBand="1" w:val="04A0"/>
      </w:tblPr>
      <w:tblGrid>
        <w:gridCol w:w="9071"/>
      </w:tblGrid>
      <w:tr>
        <w:tc>
          <w:tcPr>
            <w:tcW w:type="dxa" w:w="9071"/>
            <w:shd w:val="clear" w:color="auto" w:fill="FFFBEB"/>
          </w:tcPr>
          <w:p>
            <w:r>
              <w:rPr>
                <w:b/>
                <w:color w:val="B45309"/>
                <w:sz w:val="22"/>
              </w:rPr>
              <w:t xml:space="preserve">⚠️  Lưu ý: </w:t>
            </w:r>
            <w:r>
              <w:rPr>
                <w:color w:val="78350F"/>
                <w:sz w:val="22"/>
              </w:rPr>
              <w:t>alignSelf: "center" ghi đè alignItems của View cha (mặc định stretch), chỉ căn giữa riêng phần tử ảnh này. Nếu dùng alignItems: "center" trên cha, tất cả con (tên, tác giả, giá...) đều bị căn giữa, không phải chỉ ảnh.</w:t>
            </w:r>
          </w:p>
        </w:tc>
      </w:tr>
    </w:tbl>
    <w:p/>
    <w:p>
      <w:pPr>
        <w:pStyle w:val="Heading3"/>
        <w:spacing w:before="160" w:after="60"/>
      </w:pPr>
      <w:r>
        <w:rPr>
          <w:b/>
          <w:color w:val="374151"/>
          <w:sz w:val="24"/>
        </w:rPr>
        <w:t>Kết quả đạt được:</w:t>
      </w:r>
    </w:p>
    <w:tbl>
      <w:tblPr>
        <w:tblStyle w:val="TableGrid"/>
        <w:tblW w:type="auto" w:w="0"/>
        <w:tblLook w:firstColumn="1" w:firstRow="1" w:lastColumn="0" w:lastRow="0" w:noHBand="0" w:noVBand="1" w:val="04A0"/>
      </w:tblPr>
      <w:tblGrid>
        <w:gridCol w:w="9071"/>
      </w:tblGrid>
      <w:tr>
        <w:tc>
          <w:tcPr>
            <w:tcW w:type="dxa" w:w="9071"/>
            <w:shd w:val="clear" w:color="auto" w:fill="F0FDF4"/>
          </w:tcPr>
          <w:p>
            <w:pPr>
              <w:spacing w:before="0" w:after="40"/>
            </w:pPr>
            <w:r>
              <w:rPr>
                <w:color w:val="15803D"/>
                <w:sz w:val="22"/>
              </w:rPr>
              <w:t>✅  Ảnh bìa căn giữa, tỉ lệ 3:4 đúng trên mọi màn hình nhờ aspectRatio.</w:t>
            </w:r>
          </w:p>
          <w:p>
            <w:pPr>
              <w:spacing w:before="0" w:after="40"/>
            </w:pPr>
            <w:r>
              <w:rPr>
                <w:color w:val="15803D"/>
                <w:sz w:val="22"/>
              </w:rPr>
              <w:t>✅  Mô tả sách dài có thể cuộn, không đẩy tràn bottom bar.</w:t>
            </w:r>
          </w:p>
          <w:p>
            <w:pPr>
              <w:spacing w:before="0" w:after="40"/>
            </w:pPr>
            <w:r>
              <w:rPr>
                <w:color w:val="15803D"/>
                <w:sz w:val="22"/>
              </w:rPr>
              <w:t>✅  Bottom bar luôn cố định dưới cùng — hiện giá và nút 'Thêm vào giỏ'.</w:t>
            </w:r>
          </w:p>
          <w:p>
            <w:pPr>
              <w:spacing w:before="0" w:after="40"/>
            </w:pPr>
            <w:r>
              <w:rPr>
                <w:color w:val="15803D"/>
                <w:sz w:val="22"/>
              </w:rPr>
              <w:t>✅  Nút Quay lại hoạt động: gọi onBack() → setSelectedBook(null) ở index.tsx.</w:t>
            </w:r>
          </w:p>
        </w:tc>
      </w:tr>
    </w:tbl>
    <w:p/>
    <w:p>
      <w:pPr>
        <w:spacing w:before="80" w:after="160"/>
        <w:jc w:val="center"/>
      </w:pPr>
      <w:r>
        <w:rPr>
          <w:i/>
          <w:color w:val="6B7280"/>
          <w:sz w:val="20"/>
        </w:rPr>
        <w:t>[Sinh viên chèn ảnh chụp màn hình kết quả tại đây]</w:t>
      </w:r>
    </w:p>
    <w:p>
      <w:pPr>
        <w:pStyle w:val="Heading1"/>
        <w:spacing w:before="280" w:after="120"/>
      </w:pPr>
      <w:r>
        <w:rPr>
          <w:b/>
          <w:color w:val="4F46E5"/>
          <w:sz w:val="28"/>
        </w:rPr>
        <w:t>IV. GIỜ 5 — TỔNG HỢP: BOTTOM TAB LAYOUT &amp; HOÀN THIỆN ỨNG DỤNG</w:t>
      </w:r>
    </w:p>
    <w:p>
      <w:pPr>
        <w:pStyle w:val="Heading2"/>
        <w:spacing w:before="200" w:after="80"/>
      </w:pPr>
      <w:r>
        <w:rPr>
          <w:b/>
          <w:color w:val="1E1B4B"/>
          <w:sz w:val="25"/>
        </w:rPr>
        <w:t>Lý thuyết trọng tâm</w:t>
      </w:r>
    </w:p>
    <w:p>
      <w:pPr>
        <w:spacing w:before="0" w:after="60"/>
        <w:ind w:left="340"/>
      </w:pPr>
      <w:r>
        <w:rPr>
          <w:sz w:val="23"/>
        </w:rPr>
        <w:t>▸  Ôn tập toàn bộ: flex, flexDirection, justify/alignItems, alignSelf, position absolute/relative, gap, aspectRatio.</w:t>
      </w:r>
    </w:p>
    <w:p>
      <w:pPr>
        <w:spacing w:before="0" w:after="60"/>
        <w:ind w:left="340"/>
      </w:pPr>
      <w:r>
        <w:rPr>
          <w:sz w:val="23"/>
        </w:rPr>
        <w:t>▸  Không dùng thư viện navigation thật — chỉ dựng LAYOUT tĩnh của thanh tab bằng View + flexbox.</w:t>
      </w:r>
    </w:p>
    <w:p>
      <w:pPr>
        <w:spacing w:before="0" w:after="60"/>
        <w:ind w:left="340"/>
      </w:pPr>
      <w:r>
        <w:rPr>
          <w:sz w:val="23"/>
        </w:rPr>
        <w:t>▸  Bố cục toàn ứng dụng: kết hợp nhiều màn hình đã làm với 1 thanh điều hướng dùng chung.</w:t>
      </w:r>
    </w:p>
    <w:p/>
    <w:p>
      <w:pPr>
        <w:spacing w:before="80" w:after="80"/>
      </w:pPr>
      <w:r>
        <w:rPr>
          <w:color w:val="D1D5DB"/>
          <w:sz w:val="14"/>
        </w:rPr>
        <w:t>────────────────────────────────────────────────────────────────────────</w:t>
      </w:r>
    </w:p>
    <w:p>
      <w:pPr>
        <w:pStyle w:val="Heading2"/>
        <w:spacing w:before="200" w:after="80"/>
      </w:pPr>
      <w:r>
        <w:rPr>
          <w:b/>
          <w:color w:val="1E1B4B"/>
          <w:sz w:val="25"/>
        </w:rPr>
        <w:t>Bài tập 1: Thanh Tab Bar dưới cùng (giao diện tĩnh)</w:t>
      </w:r>
    </w:p>
    <w:p>
      <w:pPr>
        <w:spacing w:before="0" w:after="100"/>
        <w:jc w:val="left"/>
      </w:pPr>
      <w:r>
        <w:rPr>
          <w:b w:val="0"/>
          <w:i w:val="0"/>
          <w:sz w:val="24"/>
        </w:rPr>
        <w:t>Dựng thanh tab bar cố định ở đáy màn hình gồm 4 mục: Trang chủ, Danh mục, Giỏ hàng, Tài khoản — icon phía trên, chữ phía dưới, mục đang chọn có màu nổi bật.</w:t>
      </w:r>
    </w:p>
    <w:p>
      <w:pPr>
        <w:pStyle w:val="Heading3"/>
        <w:spacing w:before="160" w:after="60"/>
      </w:pPr>
      <w:r>
        <w:rPr>
          <w:b/>
          <w:color w:val="374151"/>
          <w:sz w:val="24"/>
        </w:rPr>
        <w:t>Yêu cầu kỹ thuật (đề bài):</w:t>
      </w:r>
    </w:p>
    <w:p>
      <w:pPr>
        <w:spacing w:before="0" w:after="80"/>
        <w:ind w:left="283"/>
      </w:pPr>
      <w:r>
        <w:rPr>
          <w:color w:val="1E1B4B"/>
          <w:sz w:val="23"/>
        </w:rPr>
        <w:t>▸  Container tab bar: flexDirection: 'row', mỗi mục flex: 1 → chia đều 4 phần bằng nhau.</w:t>
      </w:r>
    </w:p>
    <w:p>
      <w:pPr>
        <w:spacing w:before="0" w:after="80"/>
        <w:ind w:left="283"/>
      </w:pPr>
      <w:r>
        <w:rPr>
          <w:color w:val="1E1B4B"/>
          <w:sz w:val="23"/>
        </w:rPr>
        <w:t>▸  Mỗi mục: flexDirection: 'column', alignItems: 'center', justifyContent: 'center'.</w:t>
      </w:r>
    </w:p>
    <w:p>
      <w:pPr>
        <w:spacing w:before="0" w:after="80"/>
        <w:ind w:left="283"/>
      </w:pPr>
      <w:r>
        <w:rPr>
          <w:color w:val="1E1B4B"/>
          <w:sz w:val="23"/>
        </w:rPr>
        <w:t>▸  Tab bar dùng position: 'absolute' ở đáy màn hình HOẶC đặt cố định ngoài ScrollView (so sánh 2 cách).</w:t>
      </w:r>
    </w:p>
    <w:p>
      <w:pPr>
        <w:spacing w:before="0" w:after="80"/>
        <w:ind w:left="283"/>
      </w:pPr>
      <w:r>
        <w:rPr>
          <w:color w:val="1E1B4B"/>
          <w:sz w:val="23"/>
        </w:rPr>
        <w:t>▸  Nếu dùng absolute, nhớ chừa paddingBottom cho nội dung phía trên.</w:t>
      </w:r>
    </w:p>
    <w:p>
      <w:pPr>
        <w:pStyle w:val="Heading3"/>
        <w:spacing w:before="160" w:after="60"/>
      </w:pPr>
      <w:r>
        <w:rPr>
          <w:b/>
          <w:color w:val="374151"/>
          <w:sz w:val="24"/>
        </w:rPr>
        <w:t>Code — src/components/TabBar.tsx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type TabKey = 'home' | 'category' | 'cart' | 'account';</w:t>
            </w:r>
          </w:p>
          <w:p>
            <w:pPr>
              <w:spacing w:before="0" w:after="0"/>
            </w:pPr>
            <w:r>
              <w:rPr>
                <w:rFonts w:ascii="Courier New" w:hAnsi="Courier New"/>
                <w:color w:val="1E293B"/>
                <w:sz w:val="18"/>
              </w:rPr>
            </w:r>
          </w:p>
          <w:p>
            <w:pPr>
              <w:spacing w:before="0" w:after="0"/>
            </w:pPr>
            <w:r>
              <w:rPr>
                <w:rFonts w:ascii="Courier New" w:hAnsi="Courier New"/>
                <w:color w:val="1E293B"/>
                <w:sz w:val="18"/>
              </w:rPr>
              <w:t>// Dữ liệu 4 tab — dễ thêm/bớt sau này</w:t>
            </w:r>
          </w:p>
          <w:p>
            <w:pPr>
              <w:spacing w:before="0" w:after="0"/>
            </w:pPr>
            <w:r>
              <w:rPr>
                <w:rFonts w:ascii="Courier New" w:hAnsi="Courier New"/>
                <w:color w:val="1E293B"/>
                <w:sz w:val="18"/>
              </w:rPr>
              <w:t>const TABS: { key: TabKey; label: string; icon: string }[] = [</w:t>
            </w:r>
          </w:p>
          <w:p>
            <w:pPr>
              <w:spacing w:before="0" w:after="0"/>
            </w:pPr>
            <w:r>
              <w:rPr>
                <w:rFonts w:ascii="Courier New" w:hAnsi="Courier New"/>
                <w:color w:val="1E293B"/>
                <w:sz w:val="18"/>
              </w:rPr>
              <w:t xml:space="preserve">  { key: 'home',     label: 'Trang chủ', icon: '🏠' },</w:t>
            </w:r>
          </w:p>
          <w:p>
            <w:pPr>
              <w:spacing w:before="0" w:after="0"/>
            </w:pPr>
            <w:r>
              <w:rPr>
                <w:rFonts w:ascii="Courier New" w:hAnsi="Courier New"/>
                <w:color w:val="1E293B"/>
                <w:sz w:val="18"/>
              </w:rPr>
              <w:t xml:space="preserve">  { key: 'category', label: 'Danh mục',  icon: '📂' },</w:t>
            </w:r>
          </w:p>
          <w:p>
            <w:pPr>
              <w:spacing w:before="0" w:after="0"/>
            </w:pPr>
            <w:r>
              <w:rPr>
                <w:rFonts w:ascii="Courier New" w:hAnsi="Courier New"/>
                <w:color w:val="1E293B"/>
                <w:sz w:val="18"/>
              </w:rPr>
              <w:t xml:space="preserve">  { key: 'cart',     label: 'Giỏ hàng',  icon: '🛒' },</w:t>
            </w:r>
          </w:p>
          <w:p>
            <w:pPr>
              <w:spacing w:before="0" w:after="0"/>
            </w:pPr>
            <w:r>
              <w:rPr>
                <w:rFonts w:ascii="Courier New" w:hAnsi="Courier New"/>
                <w:color w:val="1E293B"/>
                <w:sz w:val="18"/>
              </w:rPr>
              <w:t xml:space="preserve">  { key: 'account',  label: 'Tài khoản', icon: '👤'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 Controlled component: cha truyền `active` và `onChange`</w:t>
            </w:r>
          </w:p>
          <w:p>
            <w:pPr>
              <w:spacing w:before="0" w:after="0"/>
            </w:pPr>
            <w:r>
              <w:rPr>
                <w:rFonts w:ascii="Courier New" w:hAnsi="Courier New"/>
                <w:color w:val="1E293B"/>
                <w:sz w:val="18"/>
              </w:rPr>
              <w:t>export function TabBar({</w:t>
            </w:r>
          </w:p>
          <w:p>
            <w:pPr>
              <w:spacing w:before="0" w:after="0"/>
            </w:pPr>
            <w:r>
              <w:rPr>
                <w:rFonts w:ascii="Courier New" w:hAnsi="Courier New"/>
                <w:color w:val="1E293B"/>
                <w:sz w:val="18"/>
              </w:rPr>
              <w:t xml:space="preserve">  active,</w:t>
            </w:r>
          </w:p>
          <w:p>
            <w:pPr>
              <w:spacing w:before="0" w:after="0"/>
            </w:pPr>
            <w:r>
              <w:rPr>
                <w:rFonts w:ascii="Courier New" w:hAnsi="Courier New"/>
                <w:color w:val="1E293B"/>
                <w:sz w:val="18"/>
              </w:rPr>
              <w:t xml:space="preserve">  onChange,</w:t>
            </w:r>
          </w:p>
          <w:p>
            <w:pPr>
              <w:spacing w:before="0" w:after="0"/>
            </w:pPr>
            <w:r>
              <w:rPr>
                <w:rFonts w:ascii="Courier New" w:hAnsi="Courier New"/>
                <w:color w:val="1E293B"/>
                <w:sz w:val="18"/>
              </w:rPr>
              <w:t>}: {</w:t>
            </w:r>
          </w:p>
          <w:p>
            <w:pPr>
              <w:spacing w:before="0" w:after="0"/>
            </w:pPr>
            <w:r>
              <w:rPr>
                <w:rFonts w:ascii="Courier New" w:hAnsi="Courier New"/>
                <w:color w:val="1E293B"/>
                <w:sz w:val="18"/>
              </w:rPr>
              <w:t xml:space="preserve">  active: TabKey;</w:t>
            </w:r>
          </w:p>
          <w:p>
            <w:pPr>
              <w:spacing w:before="0" w:after="0"/>
            </w:pPr>
            <w:r>
              <w:rPr>
                <w:rFonts w:ascii="Courier New" w:hAnsi="Courier New"/>
                <w:color w:val="1E293B"/>
                <w:sz w:val="18"/>
              </w:rPr>
              <w:t xml:space="preserve">  onChange: (key: TabKey) =&gt; void;</w:t>
            </w:r>
          </w:p>
          <w:p>
            <w:pPr>
              <w:spacing w:before="0" w:after="0"/>
            </w:pPr>
            <w:r>
              <w:rPr>
                <w:rFonts w:ascii="Courier New" w:hAnsi="Courier New"/>
                <w:color w:val="1E293B"/>
                <w:sz w:val="18"/>
              </w:rPr>
              <w:t>}) {</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&lt;View style={styles.bar}&gt;</w:t>
            </w:r>
          </w:p>
          <w:p>
            <w:pPr>
              <w:spacing w:before="0" w:after="0"/>
            </w:pPr>
            <w:r>
              <w:rPr>
                <w:rFonts w:ascii="Courier New" w:hAnsi="Courier New"/>
                <w:color w:val="1E293B"/>
                <w:sz w:val="18"/>
              </w:rPr>
              <w:t xml:space="preserve">      {TABS.map((tab) =&gt; {</w:t>
            </w:r>
          </w:p>
          <w:p>
            <w:pPr>
              <w:spacing w:before="0" w:after="0"/>
            </w:pPr>
            <w:r>
              <w:rPr>
                <w:rFonts w:ascii="Courier New" w:hAnsi="Courier New"/>
                <w:color w:val="1E293B"/>
                <w:sz w:val="18"/>
              </w:rPr>
              <w:t xml:space="preserve">        const isActive = tab.key === active;</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&lt;Pressable</w:t>
            </w:r>
          </w:p>
          <w:p>
            <w:pPr>
              <w:spacing w:before="0" w:after="0"/>
            </w:pPr>
            <w:r>
              <w:rPr>
                <w:rFonts w:ascii="Courier New" w:hAnsi="Courier New"/>
                <w:color w:val="1E293B"/>
                <w:sz w:val="18"/>
              </w:rPr>
              <w:t xml:space="preserve">            key={tab.key}</w:t>
            </w:r>
          </w:p>
          <w:p>
            <w:pPr>
              <w:spacing w:before="0" w:after="0"/>
            </w:pPr>
            <w:r>
              <w:rPr>
                <w:rFonts w:ascii="Courier New" w:hAnsi="Courier New"/>
                <w:color w:val="1E293B"/>
                <w:sz w:val="18"/>
              </w:rPr>
              <w:t xml:space="preserve">            style={styles.tabItem}   // flex:1 → chia đều 4 mục</w:t>
            </w:r>
          </w:p>
          <w:p>
            <w:pPr>
              <w:spacing w:before="0" w:after="0"/>
            </w:pPr>
            <w:r>
              <w:rPr>
                <w:rFonts w:ascii="Courier New" w:hAnsi="Courier New"/>
                <w:color w:val="1E293B"/>
                <w:sz w:val="18"/>
              </w:rPr>
              <w:t xml:space="preserve">            onPress={() =&gt; onChange(tab.key)}</w:t>
            </w:r>
          </w:p>
          <w:p>
            <w:pPr>
              <w:spacing w:before="0" w:after="0"/>
            </w:pPr>
            <w:r>
              <w:rPr>
                <w:rFonts w:ascii="Courier New" w:hAnsi="Courier New"/>
                <w:color w:val="1E293B"/>
                <w:sz w:val="18"/>
              </w:rPr>
              <w:t xml:space="preserve">          &gt;</w:t>
            </w:r>
          </w:p>
          <w:p>
            <w:pPr>
              <w:spacing w:before="0" w:after="0"/>
            </w:pPr>
            <w:r>
              <w:rPr>
                <w:rFonts w:ascii="Courier New" w:hAnsi="Courier New"/>
                <w:color w:val="1E293B"/>
                <w:sz w:val="18"/>
              </w:rPr>
              <w:t xml:space="preserve">            {/* Icon: mờ khi không chọn, đậm khi đang chọn */}</w:t>
            </w:r>
          </w:p>
          <w:p>
            <w:pPr>
              <w:spacing w:before="0" w:after="0"/>
            </w:pPr>
            <w:r>
              <w:rPr>
                <w:rFonts w:ascii="Courier New" w:hAnsi="Courier New"/>
                <w:color w:val="1E293B"/>
                <w:sz w:val="18"/>
              </w:rPr>
              <w:t xml:space="preserve">            &lt;Text style={[styles.icon, isActive &amp;&amp; styles.iconActive]}&gt;</w:t>
            </w:r>
          </w:p>
          <w:p>
            <w:pPr>
              <w:spacing w:before="0" w:after="0"/>
            </w:pPr>
            <w:r>
              <w:rPr>
                <w:rFonts w:ascii="Courier New" w:hAnsi="Courier New"/>
                <w:color w:val="1E293B"/>
                <w:sz w:val="18"/>
              </w:rPr>
              <w:t xml:space="preserve">              {tab.icon}</w:t>
            </w:r>
          </w:p>
          <w:p>
            <w:pPr>
              <w:spacing w:before="0" w:after="0"/>
            </w:pPr>
            <w:r>
              <w:rPr>
                <w:rFonts w:ascii="Courier New" w:hAnsi="Courier New"/>
                <w:color w:val="1E293B"/>
                <w:sz w:val="18"/>
              </w:rPr>
              <w:t xml:space="preserve">            &lt;/Text&gt;</w:t>
            </w:r>
          </w:p>
          <w:p>
            <w:pPr>
              <w:spacing w:before="0" w:after="0"/>
            </w:pPr>
            <w:r>
              <w:rPr>
                <w:rFonts w:ascii="Courier New" w:hAnsi="Courier New"/>
                <w:color w:val="1E293B"/>
                <w:sz w:val="18"/>
              </w:rPr>
              <w:t xml:space="preserve">            {/* Nhãn: xám khi không chọn, indigo+bold khi đang chọn */}</w:t>
            </w:r>
          </w:p>
          <w:p>
            <w:pPr>
              <w:spacing w:before="0" w:after="0"/>
            </w:pPr>
            <w:r>
              <w:rPr>
                <w:rFonts w:ascii="Courier New" w:hAnsi="Courier New"/>
                <w:color w:val="1E293B"/>
                <w:sz w:val="18"/>
              </w:rPr>
              <w:t xml:space="preserve">            &lt;Text style={[styles.label, isActive &amp;&amp; styles.labelActive]}&gt;</w:t>
            </w:r>
          </w:p>
          <w:p>
            <w:pPr>
              <w:spacing w:before="0" w:after="0"/>
            </w:pPr>
            <w:r>
              <w:rPr>
                <w:rFonts w:ascii="Courier New" w:hAnsi="Courier New"/>
                <w:color w:val="1E293B"/>
                <w:sz w:val="18"/>
              </w:rPr>
              <w:t xml:space="preserve">              {tab.label}</w:t>
            </w:r>
          </w:p>
          <w:p>
            <w:pPr>
              <w:spacing w:before="0" w:after="0"/>
            </w:pPr>
            <w:r>
              <w:rPr>
                <w:rFonts w:ascii="Courier New" w:hAnsi="Courier New"/>
                <w:color w:val="1E293B"/>
                <w:sz w:val="18"/>
              </w:rPr>
              <w:t xml:space="preserve">            &lt;/Text&gt;</w:t>
            </w:r>
          </w:p>
          <w:p>
            <w:pPr>
              <w:spacing w:before="0" w:after="0"/>
            </w:pPr>
            <w:r>
              <w:rPr>
                <w:rFonts w:ascii="Courier New" w:hAnsi="Courier New"/>
                <w:color w:val="1E293B"/>
                <w:sz w:val="18"/>
              </w:rPr>
              <w:t xml:space="preserve">          &lt;/Pressable&gt;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bar: {</w:t>
            </w:r>
          </w:p>
          <w:p>
            <w:pPr>
              <w:spacing w:before="0" w:after="0"/>
            </w:pPr>
            <w:r>
              <w:rPr>
                <w:rFonts w:ascii="Courier New" w:hAnsi="Courier New"/>
                <w:color w:val="1E293B"/>
                <w:sz w:val="18"/>
              </w:rPr>
              <w:t xml:space="preserve">    position: 'absolute', // neo cố định đáy màn hình, nổi trên ScrollView</w:t>
            </w:r>
          </w:p>
          <w:p>
            <w:pPr>
              <w:spacing w:before="0" w:after="0"/>
            </w:pPr>
            <w:r>
              <w:rPr>
                <w:rFonts w:ascii="Courier New" w:hAnsi="Courier New"/>
                <w:color w:val="1E293B"/>
                <w:sz w:val="18"/>
              </w:rPr>
              <w:t xml:space="preserve">    left: 0, right: 0, bottom: 0,</w:t>
            </w:r>
          </w:p>
          <w:p>
            <w:pPr>
              <w:spacing w:before="0" w:after="0"/>
            </w:pPr>
            <w:r>
              <w:rPr>
                <w:rFonts w:ascii="Courier New" w:hAnsi="Courier New"/>
                <w:color w:val="1E293B"/>
                <w:sz w:val="18"/>
              </w:rPr>
              <w:t xml:space="preserve">    flexDirection: 'row', // 4 mục xếp ngang hàng</w:t>
            </w:r>
          </w:p>
          <w:p>
            <w:pPr>
              <w:spacing w:before="0" w:after="0"/>
            </w:pPr>
            <w:r>
              <w:rPr>
                <w:rFonts w:ascii="Courier New" w:hAnsi="Courier New"/>
                <w:color w:val="1E293B"/>
                <w:sz w:val="18"/>
              </w:rPr>
              <w:t xml:space="preserve">    height: 64,</w:t>
            </w:r>
          </w:p>
          <w:p>
            <w:pPr>
              <w:spacing w:before="0" w:after="0"/>
            </w:pPr>
            <w:r>
              <w:rPr>
                <w:rFonts w:ascii="Courier New" w:hAnsi="Courier New"/>
                <w:color w:val="1E293B"/>
                <w:sz w:val="18"/>
              </w:rPr>
              <w:t xml:space="preserve">    backgroundColor: '#FFFFFF',</w:t>
            </w:r>
          </w:p>
          <w:p>
            <w:pPr>
              <w:spacing w:before="0" w:after="0"/>
            </w:pPr>
            <w:r>
              <w:rPr>
                <w:rFonts w:ascii="Courier New" w:hAnsi="Courier New"/>
                <w:color w:val="1E293B"/>
                <w:sz w:val="18"/>
              </w:rPr>
              <w:t xml:space="preserve">    borderTopWidth: 1, borderTopColor: '#E5E7EB',</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tabItem: {</w:t>
            </w:r>
          </w:p>
          <w:p>
            <w:pPr>
              <w:spacing w:before="0" w:after="0"/>
            </w:pPr>
            <w:r>
              <w:rPr>
                <w:rFonts w:ascii="Courier New" w:hAnsi="Courier New"/>
                <w:color w:val="1E293B"/>
                <w:sz w:val="18"/>
              </w:rPr>
              <w:t xml:space="preserve">    flex: 1,              // chia đều 1/4 chiều rộng — không cần set width</w:t>
            </w:r>
          </w:p>
          <w:p>
            <w:pPr>
              <w:spacing w:before="0" w:after="0"/>
            </w:pPr>
            <w:r>
              <w:rPr>
                <w:rFonts w:ascii="Courier New" w:hAnsi="Courier New"/>
                <w:color w:val="1E293B"/>
                <w:sz w:val="18"/>
              </w:rPr>
              <w:t xml:space="preserve">    flexDirection: 'column',</w:t>
            </w:r>
          </w:p>
          <w:p>
            <w:pPr>
              <w:spacing w:before="0" w:after="0"/>
            </w:pPr>
            <w:r>
              <w:rPr>
                <w:rFonts w:ascii="Courier New" w:hAnsi="Courier New"/>
                <w:color w:val="1E293B"/>
                <w:sz w:val="18"/>
              </w:rPr>
              <w:t xml:space="preserve">    alignItems: 'center',</w:t>
            </w:r>
          </w:p>
          <w:p>
            <w:pPr>
              <w:spacing w:before="0" w:after="0"/>
            </w:pPr>
            <w:r>
              <w:rPr>
                <w:rFonts w:ascii="Courier New" w:hAnsi="Courier New"/>
                <w:color w:val="1E293B"/>
                <w:sz w:val="18"/>
              </w:rPr>
              <w:t xml:space="preserve">    justifyContent: 'center',</w:t>
            </w:r>
          </w:p>
          <w:p>
            <w:pPr>
              <w:spacing w:before="0" w:after="0"/>
            </w:pPr>
            <w:r>
              <w:rPr>
                <w:rFonts w:ascii="Courier New" w:hAnsi="Courier New"/>
                <w:color w:val="1E293B"/>
                <w:sz w:val="18"/>
              </w:rPr>
              <w:t xml:space="preserve">    gap: 2,               // khoảng cách giữa icon và nhãn</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icon:        { fontSize: 18, opacity: 0.5 },   // mờ = chưa chọn</w:t>
            </w:r>
          </w:p>
          <w:p>
            <w:pPr>
              <w:spacing w:before="0" w:after="0"/>
            </w:pPr>
            <w:r>
              <w:rPr>
                <w:rFonts w:ascii="Courier New" w:hAnsi="Courier New"/>
                <w:color w:val="1E293B"/>
                <w:sz w:val="18"/>
              </w:rPr>
              <w:t xml:space="preserve">  iconActive:  { opacity: 1 },                   // đậm = đang chọn</w:t>
            </w:r>
          </w:p>
          <w:p>
            <w:pPr>
              <w:spacing w:before="0" w:after="0"/>
            </w:pPr>
            <w:r>
              <w:rPr>
                <w:rFonts w:ascii="Courier New" w:hAnsi="Courier New"/>
                <w:color w:val="1E293B"/>
                <w:sz w:val="18"/>
              </w:rPr>
              <w:t xml:space="preserve">  label:       { fontSize: 11, color: '#9CA3AF' },</w:t>
            </w:r>
          </w:p>
          <w:p>
            <w:pPr>
              <w:spacing w:before="0" w:after="0"/>
            </w:pPr>
            <w:r>
              <w:rPr>
                <w:rFonts w:ascii="Courier New" w:hAnsi="Courier New"/>
                <w:color w:val="1E293B"/>
                <w:sz w:val="18"/>
              </w:rPr>
              <w:t xml:space="preserve">  labelActive: { color: '#4338CA', fontWeight: '700' }, // indigo, đậm</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TabBar là "controlled component": nó KHÔNG tự lưu state tab nào đang chọn, mà nhận prop active từ cha và gọi onChange(key) khi người dùng nhấn. Cha (index.tsx) mới là nơi lưu state activeTab. Điều này giúp cha có thể reset tab, ẩn/hiện TabBar linh hoạt. flex: 1 trên mỗi tabItem là chìa khóa: 4 mục chia đều bề rộng thanh bar, không cần tính width = screenWidth / 4 thủ công.</w:t>
            </w:r>
          </w:p>
        </w:tc>
      </w:tr>
    </w:tbl>
    <w:p/>
    <w:p>
      <w:pPr>
        <w:pStyle w:val="Heading3"/>
        <w:spacing w:before="160" w:after="60"/>
      </w:pPr>
      <w:r>
        <w:rPr>
          <w:b/>
          <w:color w:val="374151"/>
          <w:sz w:val="24"/>
        </w:rPr>
        <w:t>So sánh 2 cách đặt TabBar (theo yêu cầu đề bài):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EF2FF"/>
          </w:tcPr>
          <w:p>
            <w:r>
              <w:rPr>
                <w:b/>
              </w:rPr>
              <w:t>Tiêu chí</w:t>
            </w:r>
          </w:p>
        </w:tc>
        <w:tc>
          <w:tcPr>
            <w:tcW w:type="dxa" w:w="3024"/>
            <w:shd w:val="clear" w:color="auto" w:fill="EEF2FF"/>
          </w:tcPr>
          <w:p>
            <w:r>
              <w:rPr>
                <w:b/>
              </w:rPr>
              <w:t>position: 'absolute'</w:t>
            </w:r>
          </w:p>
        </w:tc>
        <w:tc>
          <w:tcPr>
            <w:tcW w:type="dxa" w:w="3024"/>
            <w:shd w:val="clear" w:color="auto" w:fill="EEF2FF"/>
          </w:tcPr>
          <w:p>
            <w:r>
              <w:rPr>
                <w:b/>
              </w:rPr>
              <w:t>Ngoài ScrollView (flex column)</w:t>
            </w:r>
          </w:p>
        </w:tc>
      </w:tr>
      <w:tr>
        <w:tc>
          <w:tcPr>
            <w:tcW w:type="dxa" w:w="3024"/>
          </w:tcPr>
          <w:p>
            <w:r>
              <w:rPr>
                <w:sz w:val="21"/>
              </w:rPr>
              <w:t>Cơ chế</w:t>
            </w:r>
          </w:p>
        </w:tc>
        <w:tc>
          <w:tcPr>
            <w:tcW w:type="dxa" w:w="3024"/>
          </w:tcPr>
          <w:p>
            <w:r>
              <w:rPr>
                <w:sz w:val="21"/>
              </w:rPr>
              <w:t>Thoát luồng layout, neo đáy màn hình tuyệt đối</w:t>
            </w:r>
          </w:p>
        </w:tc>
        <w:tc>
          <w:tcPr>
            <w:tcW w:type="dxa" w:w="3024"/>
          </w:tcPr>
          <w:p>
            <w:r>
              <w:rPr>
                <w:sz w:val="21"/>
              </w:rPr>
              <w:t>Phần tử cuối trong flex column → đẩy xuống đáy</w:t>
            </w:r>
          </w:p>
        </w:tc>
      </w:tr>
      <w:tr>
        <w:tc>
          <w:tcPr>
            <w:tcW w:type="dxa" w:w="3024"/>
          </w:tcPr>
          <w:p>
            <w:r>
              <w:rPr>
                <w:sz w:val="21"/>
              </w:rPr>
              <w:t>Ưu điểm</w:t>
            </w:r>
          </w:p>
        </w:tc>
        <w:tc>
          <w:tcPr>
            <w:tcW w:type="dxa" w:w="3024"/>
          </w:tcPr>
          <w:p>
            <w:r>
              <w:rPr>
                <w:sz w:val="21"/>
              </w:rPr>
              <w:t>Dùng chung cho nhiều màn hình (App-level); không cần biết chiều cao cha</w:t>
            </w:r>
          </w:p>
        </w:tc>
        <w:tc>
          <w:tcPr>
            <w:tcW w:type="dxa" w:w="3024"/>
          </w:tcPr>
          <w:p>
            <w:r>
              <w:rPr>
                <w:sz w:val="21"/>
              </w:rPr>
              <w:t>Code trực quan, không cần paddingBottom cho content</w:t>
            </w:r>
          </w:p>
        </w:tc>
      </w:tr>
      <w:tr>
        <w:tc>
          <w:tcPr>
            <w:tcW w:type="dxa" w:w="3024"/>
          </w:tcPr>
          <w:p>
            <w:r>
              <w:rPr>
                <w:sz w:val="21"/>
              </w:rPr>
              <w:t>Khi nào dùng</w:t>
            </w:r>
          </w:p>
        </w:tc>
        <w:tc>
          <w:tcPr>
            <w:tcW w:type="dxa" w:w="3024"/>
          </w:tcPr>
          <w:p>
            <w:r>
              <w:rPr>
                <w:sz w:val="21"/>
              </w:rPr>
              <w:t>Nhiều màn hình dùng chung 1 TabBar (như dự án này)</w:t>
            </w:r>
          </w:p>
        </w:tc>
        <w:tc>
          <w:tcPr>
            <w:tcW w:type="dxa" w:w="3024"/>
          </w:tcPr>
          <w:p>
            <w:r>
              <w:rPr>
                <w:sz w:val="21"/>
              </w:rPr>
              <w:t>TabBar chỉ thuộc 1 màn hình cụ thể, không share</w:t>
            </w:r>
          </w:p>
        </w:tc>
      </w:tr>
    </w:tbl>
    <w:p/>
    <w:p>
      <w:pPr>
        <w:spacing w:before="0" w:after="100"/>
        <w:jc w:val="left"/>
      </w:pPr>
      <w:r>
        <w:rPr>
          <w:b w:val="0"/>
          <w:i/>
          <w:sz w:val="24"/>
        </w:rPr>
        <w:t>Dự án BookStore chọn position: absolute vì TabBar được dùng ở cấp App (index.tsx), hiển thị chung cho tất cả các tab. ContentContainer phía trên được chừa paddingBottom: 64 để phần tử cuối không bị TabBar che.</w:t>
      </w:r>
    </w:p>
    <w:p>
      <w:pPr>
        <w:pStyle w:val="Heading3"/>
        <w:spacing w:before="160" w:after="60"/>
      </w:pPr>
      <w:r>
        <w:rPr>
          <w:b/>
          <w:color w:val="374151"/>
          <w:sz w:val="24"/>
        </w:rPr>
        <w:t>Kết quả đạt được:</w:t>
      </w:r>
    </w:p>
    <w:tbl>
      <w:tblPr>
        <w:tblStyle w:val="TableGrid"/>
        <w:tblW w:type="auto" w:w="0"/>
        <w:tblLook w:firstColumn="1" w:firstRow="1" w:lastColumn="0" w:lastRow="0" w:noHBand="0" w:noVBand="1" w:val="04A0"/>
      </w:tblPr>
      <w:tblGrid>
        <w:gridCol w:w="9071"/>
      </w:tblGrid>
      <w:tr>
        <w:tc>
          <w:tcPr>
            <w:tcW w:type="dxa" w:w="9071"/>
            <w:shd w:val="clear" w:color="auto" w:fill="F0FDF4"/>
          </w:tcPr>
          <w:p>
            <w:pPr>
              <w:spacing w:before="0" w:after="40"/>
            </w:pPr>
            <w:r>
              <w:rPr>
                <w:color w:val="15803D"/>
                <w:sz w:val="22"/>
              </w:rPr>
              <w:t>✅  TabBar 4 mục chia đều chiều rộng nhờ flex: 1 mỗi mục.</w:t>
            </w:r>
          </w:p>
          <w:p>
            <w:pPr>
              <w:spacing w:before="0" w:after="40"/>
            </w:pPr>
            <w:r>
              <w:rPr>
                <w:color w:val="15803D"/>
                <w:sz w:val="22"/>
              </w:rPr>
              <w:t>✅  Tab đang chọn nổi bật màu indigo, tab khác mờ opacity: 0.5.</w:t>
            </w:r>
          </w:p>
          <w:p>
            <w:pPr>
              <w:spacing w:before="0" w:after="40"/>
            </w:pPr>
            <w:r>
              <w:rPr>
                <w:color w:val="15803D"/>
                <w:sz w:val="22"/>
              </w:rPr>
              <w:t>✅  TabBar cố định đáy màn hình, không cuộn — nhờ position: absolute.</w:t>
            </w:r>
          </w:p>
          <w:p>
            <w:pPr>
              <w:spacing w:before="0" w:after="40"/>
            </w:pPr>
            <w:r>
              <w:rPr>
                <w:color w:val="15803D"/>
                <w:sz w:val="22"/>
              </w:rPr>
              <w:t>✅  Ẩn hoàn toàn khi đang xem BookDetailScreen (showTabBar = !selectedBook).</w:t>
            </w:r>
          </w:p>
        </w:tc>
      </w:tr>
    </w:tbl>
    <w:p/>
    <w:p>
      <w:pPr>
        <w:spacing w:before="80" w:after="160"/>
        <w:jc w:val="center"/>
      </w:pPr>
      <w:r>
        <w:rPr>
          <w:i/>
          <w:color w:val="6B7280"/>
          <w:sz w:val="20"/>
        </w:rPr>
        <w:t>[Sinh viên chèn ảnh chụp màn hình kết quả tại đây]</w:t>
      </w:r>
    </w:p>
    <w:p>
      <w:pPr>
        <w:spacing w:before="80" w:after="80"/>
      </w:pPr>
      <w:r>
        <w:rPr>
          <w:color w:val="D1D5DB"/>
          <w:sz w:val="14"/>
        </w:rPr>
        <w:t>────────────────────────────────────────────────────────────────────────</w:t>
      </w:r>
    </w:p>
    <w:p>
      <w:pPr>
        <w:pStyle w:val="Heading2"/>
        <w:spacing w:before="200" w:after="80"/>
      </w:pPr>
      <w:r>
        <w:rPr>
          <w:b/>
          <w:color w:val="1E1B4B"/>
          <w:sz w:val="25"/>
        </w:rPr>
        <w:t>Bài tập 2: Màn hình Giỏ hàng (CartScreen)</w:t>
      </w:r>
    </w:p>
    <w:p>
      <w:pPr>
        <w:spacing w:before="0" w:after="100"/>
        <w:jc w:val="left"/>
      </w:pPr>
      <w:r>
        <w:rPr>
          <w:b w:val="0"/>
          <w:i w:val="0"/>
          <w:sz w:val="24"/>
        </w:rPr>
        <w:t>Dựng màn hình giỏ hàng: danh sách sản phẩm đã thêm (ảnh nhỏ — tên — số lượng — giá, mỗi dòng dạng row), phần tổng tiền + nút Thanh toán cố định phía dưới, phía trên có Tab Bar của Bài tập 1.</w:t>
      </w:r>
    </w:p>
    <w:p>
      <w:pPr>
        <w:pStyle w:val="Heading3"/>
        <w:spacing w:before="160" w:after="60"/>
      </w:pPr>
      <w:r>
        <w:rPr>
          <w:b/>
          <w:color w:val="374151"/>
          <w:sz w:val="24"/>
        </w:rPr>
        <w:t>Yêu cầu kỹ thuật (đề bài):</w:t>
      </w:r>
    </w:p>
    <w:p>
      <w:pPr>
        <w:spacing w:before="0" w:after="80"/>
        <w:ind w:left="283"/>
      </w:pPr>
      <w:r>
        <w:rPr>
          <w:color w:val="1E1B4B"/>
          <w:sz w:val="23"/>
        </w:rPr>
        <w:t>▸  Mỗi dòng sản phẩm: flexDirection: 'row', alignItems: 'center', ảnh cố định — tên flex:1 — qty width cố định.</w:t>
      </w:r>
    </w:p>
    <w:p>
      <w:pPr>
        <w:spacing w:before="0" w:after="80"/>
        <w:ind w:left="283"/>
      </w:pPr>
      <w:r>
        <w:rPr>
          <w:color w:val="1E1B4B"/>
          <w:sz w:val="23"/>
        </w:rPr>
        <w:t>▸  Danh sách cuộn được (ScrollView/flex:1), tổng tiền + nút thanh toán KHÔNG cuộn.</w:t>
      </w:r>
    </w:p>
    <w:p>
      <w:pPr>
        <w:spacing w:before="0" w:after="80"/>
        <w:ind w:left="283"/>
      </w:pPr>
      <w:r>
        <w:rPr>
          <w:color w:val="1E1B4B"/>
          <w:sz w:val="23"/>
        </w:rPr>
        <w:t>▸  Đủ 3 vùng không chồng lấp: nội dung cuộn — tổng tiền cố định — TabBar cố định.</w:t>
      </w:r>
    </w:p>
    <w:p>
      <w:pPr>
        <w:spacing w:before="0" w:after="80"/>
        <w:ind w:left="283"/>
      </w:pPr>
      <w:r>
        <w:rPr>
          <w:color w:val="1E1B4B"/>
          <w:sz w:val="23"/>
        </w:rPr>
        <w:t>▸  Đây là bài tổng hợp toàn bộ 5 giờ: flex, row/column, wrap, absolute, ScrollView kết hợp View cố định.</w:t>
      </w:r>
    </w:p>
    <w:p>
      <w:pPr>
        <w:pStyle w:val="Heading3"/>
        <w:spacing w:before="160" w:after="60"/>
      </w:pPr>
      <w:r>
        <w:rPr>
          <w:b/>
          <w:color w:val="374151"/>
          <w:sz w:val="24"/>
        </w:rPr>
        <w:t>Code — src/screens/CartScreen.tsx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function CartScreen({ items }: { items: CartItem[] }) {</w:t>
            </w:r>
          </w:p>
          <w:p>
            <w:pPr>
              <w:spacing w:before="0" w:after="0"/>
            </w:pPr>
            <w:r>
              <w:rPr>
                <w:rFonts w:ascii="Courier New" w:hAnsi="Courier New"/>
                <w:color w:val="1E293B"/>
                <w:sz w:val="18"/>
              </w:rPr>
              <w:t xml:space="preserve">  // Tính tổng tiền: duyệt qua từng item, cộng đơn giá × số lượng</w:t>
            </w:r>
          </w:p>
          <w:p>
            <w:pPr>
              <w:spacing w:before="0" w:after="0"/>
            </w:pPr>
            <w:r>
              <w:rPr>
                <w:rFonts w:ascii="Courier New" w:hAnsi="Courier New"/>
                <w:color w:val="1E293B"/>
                <w:sz w:val="18"/>
              </w:rPr>
              <w:t xml:space="preserve">  const total = items.reduce(</w:t>
            </w:r>
          </w:p>
          <w:p>
            <w:pPr>
              <w:spacing w:before="0" w:after="0"/>
            </w:pPr>
            <w:r>
              <w:rPr>
                <w:rFonts w:ascii="Courier New" w:hAnsi="Courier New"/>
                <w:color w:val="1E293B"/>
                <w:sz w:val="18"/>
              </w:rPr>
              <w:t xml:space="preserve">    (sum, item) =&gt; sum + item.book.price * item.quantity, 0</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&lt;View style={styles.screen}&gt;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1 — Header nhãn "Giỏ hàng": cố định, không cuộn */}</w:t>
            </w:r>
          </w:p>
          <w:p>
            <w:pPr>
              <w:spacing w:before="0" w:after="0"/>
            </w:pPr>
            <w:r>
              <w:rPr>
                <w:rFonts w:ascii="Courier New" w:hAnsi="Courier New"/>
                <w:color w:val="1E293B"/>
                <w:sz w:val="18"/>
              </w:rPr>
              <w:t xml:space="preserve">      &lt;Text style={styles.header}&gt;Giỏ hàng&lt;/Text&gt;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2 — Danh sách sản phẩm: flex:1 → CUỘN được */}</w:t>
            </w:r>
          </w:p>
          <w:p>
            <w:pPr>
              <w:spacing w:before="0" w:after="0"/>
            </w:pPr>
            <w:r>
              <w:rPr>
                <w:rFonts w:ascii="Courier New" w:hAnsi="Courier New"/>
                <w:color w:val="1E293B"/>
                <w:sz w:val="18"/>
              </w:rPr>
              <w:t xml:space="preserve">      &lt;ScrollView style={styles.scroll}</w:t>
            </w:r>
          </w:p>
          <w:p>
            <w:pPr>
              <w:spacing w:before="0" w:after="0"/>
            </w:pPr>
            <w:r>
              <w:rPr>
                <w:rFonts w:ascii="Courier New" w:hAnsi="Courier New"/>
                <w:color w:val="1E293B"/>
                <w:sz w:val="18"/>
              </w:rPr>
              <w:t xml:space="preserve">                  contentContainerStyle={styles.scrollContent}&gt;</w:t>
            </w:r>
          </w:p>
          <w:p>
            <w:pPr>
              <w:spacing w:before="0" w:after="0"/>
            </w:pPr>
            <w:r>
              <w:rPr>
                <w:rFonts w:ascii="Courier New" w:hAnsi="Courier New"/>
                <w:color w:val="1E293B"/>
                <w:sz w:val="18"/>
              </w:rPr>
              <w:t xml:space="preserve">        {items.map((item) =&gt; (</w:t>
            </w:r>
          </w:p>
          <w:p>
            <w:pPr>
              <w:spacing w:before="0" w:after="0"/>
            </w:pPr>
            <w:r>
              <w:rPr>
                <w:rFonts w:ascii="Courier New" w:hAnsi="Courier New"/>
                <w:color w:val="1E293B"/>
                <w:sz w:val="18"/>
              </w:rPr>
              <w:t xml:space="preserve">          &lt;CartLineItem key={item.book.id} item={item} /&gt;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&lt;/ScrollView&gt;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VÙNG 3 — Thanh tổng tiền: KHÔNG cuộn, cố định trên TabBar */}</w:t>
            </w:r>
          </w:p>
          <w:p>
            <w:pPr>
              <w:spacing w:before="0" w:after="0"/>
            </w:pPr>
            <w:r>
              <w:rPr>
                <w:rFonts w:ascii="Courier New" w:hAnsi="Courier New"/>
                <w:color w:val="1E293B"/>
                <w:sz w:val="18"/>
              </w:rPr>
              <w:t xml:space="preserve">      &lt;View style={styles.totalBar}&gt;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&lt;Text style={styles.totalLabel}&gt;Tổng cộng&lt;/Text&gt;</w:t>
            </w:r>
          </w:p>
          <w:p>
            <w:pPr>
              <w:spacing w:before="0" w:after="0"/>
            </w:pPr>
            <w:r>
              <w:rPr>
                <w:rFonts w:ascii="Courier New" w:hAnsi="Courier New"/>
                <w:color w:val="1E293B"/>
                <w:sz w:val="18"/>
              </w:rPr>
              <w:t xml:space="preserve">          &lt;Text style={styles.totalValue}&gt;{total.toLocaleString()} đ&lt;/Text&gt;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&lt;Pressable style={styles.checkoutButton}&gt;</w:t>
            </w:r>
          </w:p>
          <w:p>
            <w:pPr>
              <w:spacing w:before="0" w:after="0"/>
            </w:pPr>
            <w:r>
              <w:rPr>
                <w:rFonts w:ascii="Courier New" w:hAnsi="Courier New"/>
                <w:color w:val="1E293B"/>
                <w:sz w:val="18"/>
              </w:rPr>
              <w:t xml:space="preserve">          &lt;Text style={styles.checkoutText}&gt;Thanh toán&lt;/Text&gt;</w:t>
            </w:r>
          </w:p>
          <w:p>
            <w:pPr>
              <w:spacing w:before="0" w:after="0"/>
            </w:pPr>
            <w:r>
              <w:rPr>
                <w:rFonts w:ascii="Courier New" w:hAnsi="Courier New"/>
                <w:color w:val="1E293B"/>
                <w:sz w:val="18"/>
              </w:rPr>
              <w:t xml:space="preserve">        &lt;/Pressable&gt;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screen: { flex: 1, backgroundColor: '#FFFFFF' },</w:t>
            </w:r>
          </w:p>
          <w:p>
            <w:pPr>
              <w:spacing w:before="0" w:after="0"/>
            </w:pPr>
            <w:r>
              <w:rPr>
                <w:rFonts w:ascii="Courier New" w:hAnsi="Courier New"/>
                <w:color w:val="1E293B"/>
                <w:sz w:val="18"/>
              </w:rPr>
              <w:t xml:space="preserve">  header: {</w:t>
            </w:r>
          </w:p>
          <w:p>
            <w:pPr>
              <w:spacing w:before="0" w:after="0"/>
            </w:pPr>
            <w:r>
              <w:rPr>
                <w:rFonts w:ascii="Courier New" w:hAnsi="Courier New"/>
                <w:color w:val="1E293B"/>
                <w:sz w:val="18"/>
              </w:rPr>
              <w:t xml:space="preserve">    fontSize: 18, fontWeight: '800',</w:t>
            </w:r>
          </w:p>
          <w:p>
            <w:pPr>
              <w:spacing w:before="0" w:after="0"/>
            </w:pPr>
            <w:r>
              <w:rPr>
                <w:rFonts w:ascii="Courier New" w:hAnsi="Courier New"/>
                <w:color w:val="1E293B"/>
                <w:sz w:val="18"/>
              </w:rPr>
              <w:t xml:space="preserve">    paddingHorizontal: 16, paddingTop: 16, paddingBottom: 8,</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scroll:        { flex: 1 },</w:t>
            </w:r>
          </w:p>
          <w:p>
            <w:pPr>
              <w:spacing w:before="0" w:after="0"/>
            </w:pPr>
            <w:r>
              <w:rPr>
                <w:rFonts w:ascii="Courier New" w:hAnsi="Courier New"/>
                <w:color w:val="1E293B"/>
                <w:sz w:val="18"/>
              </w:rPr>
              <w:t xml:space="preserve">  scrollContent: { paddingHorizontal: 16, paddingBottom: 16 },</w:t>
            </w:r>
          </w:p>
          <w:p>
            <w:pPr>
              <w:spacing w:before="0" w:after="0"/>
            </w:pPr>
            <w:r>
              <w:rPr>
                <w:rFonts w:ascii="Courier New" w:hAnsi="Courier New"/>
                <w:color w:val="1E293B"/>
                <w:sz w:val="18"/>
              </w:rPr>
              <w:t xml:space="preserve">  totalBar: {</w:t>
            </w:r>
          </w:p>
          <w:p>
            <w:pPr>
              <w:spacing w:before="0" w:after="0"/>
            </w:pPr>
            <w:r>
              <w:rPr>
                <w:rFonts w:ascii="Courier New" w:hAnsi="Courier New"/>
                <w:color w:val="1E293B"/>
                <w:sz w:val="18"/>
              </w:rPr>
              <w:t xml:space="preserve">    flexDirection: 'row',            // tổng tiền trái | nút phải</w:t>
            </w:r>
          </w:p>
          <w:p>
            <w:pPr>
              <w:spacing w:before="0" w:after="0"/>
            </w:pPr>
            <w:r>
              <w:rPr>
                <w:rFonts w:ascii="Courier New" w:hAnsi="Courier New"/>
                <w:color w:val="1E293B"/>
                <w:sz w:val="18"/>
              </w:rPr>
              <w:t xml:space="preserve">    justifyContent: 'space-between',</w:t>
            </w:r>
          </w:p>
          <w:p>
            <w:pPr>
              <w:spacing w:before="0" w:after="0"/>
            </w:pPr>
            <w:r>
              <w:rPr>
                <w:rFonts w:ascii="Courier New" w:hAnsi="Courier New"/>
                <w:color w:val="1E293B"/>
                <w:sz w:val="18"/>
              </w:rPr>
              <w:t xml:space="preserve">    alignItems: 'center',</w:t>
            </w:r>
          </w:p>
          <w:p>
            <w:pPr>
              <w:spacing w:before="0" w:after="0"/>
            </w:pPr>
            <w:r>
              <w:rPr>
                <w:rFonts w:ascii="Courier New" w:hAnsi="Courier New"/>
                <w:color w:val="1E293B"/>
                <w:sz w:val="18"/>
              </w:rPr>
              <w:t xml:space="preserve">    paddingHorizontal: 16, paddingVertical: 14,</w:t>
            </w:r>
          </w:p>
          <w:p>
            <w:pPr>
              <w:spacing w:before="0" w:after="0"/>
            </w:pPr>
            <w:r>
              <w:rPr>
                <w:rFonts w:ascii="Courier New" w:hAnsi="Courier New"/>
                <w:color w:val="1E293B"/>
                <w:sz w:val="18"/>
              </w:rPr>
              <w:t xml:space="preserve">    borderTopWidth: 1, borderTopColor: '#E5E7EB',</w:t>
            </w:r>
          </w:p>
          <w:p>
            <w:pPr>
              <w:spacing w:before="0" w:after="0"/>
            </w:pPr>
            <w:r>
              <w:rPr>
                <w:rFonts w:ascii="Courier New" w:hAnsi="Courier New"/>
                <w:color w:val="1E293B"/>
                <w:sz w:val="18"/>
              </w:rPr>
              <w:t xml:space="preserve">    marginBottom: 64,  // nhường đúng chiều cao TabBar (64px) — tránh bị đè</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totalLabel:      { fontSize: 12, color: '#5B6B7F' },</w:t>
            </w:r>
          </w:p>
          <w:p>
            <w:pPr>
              <w:spacing w:before="0" w:after="0"/>
            </w:pPr>
            <w:r>
              <w:rPr>
                <w:rFonts w:ascii="Courier New" w:hAnsi="Courier New"/>
                <w:color w:val="1E293B"/>
                <w:sz w:val="18"/>
              </w:rPr>
              <w:t xml:space="preserve">  totalValue:      { fontSize: 18, fontWeight: '800', color: '#1E1B4B' },</w:t>
            </w:r>
          </w:p>
          <w:p>
            <w:pPr>
              <w:spacing w:before="0" w:after="0"/>
            </w:pPr>
            <w:r>
              <w:rPr>
                <w:rFonts w:ascii="Courier New" w:hAnsi="Courier New"/>
                <w:color w:val="1E293B"/>
                <w:sz w:val="18"/>
              </w:rPr>
              <w:t xml:space="preserve">  checkoutButton:  { backgroundColor: '#4338CA', paddingHorizontal: 24,</w:t>
            </w:r>
          </w:p>
          <w:p>
            <w:pPr>
              <w:spacing w:before="0" w:after="0"/>
            </w:pPr>
            <w:r>
              <w:rPr>
                <w:rFonts w:ascii="Courier New" w:hAnsi="Courier New"/>
                <w:color w:val="1E293B"/>
                <w:sz w:val="18"/>
              </w:rPr>
              <w:t xml:space="preserve">                     paddingVertical: 12, borderRadius: 10 },</w:t>
            </w:r>
          </w:p>
          <w:p>
            <w:pPr>
              <w:spacing w:before="0" w:after="0"/>
            </w:pPr>
            <w:r>
              <w:rPr>
                <w:rFonts w:ascii="Courier New" w:hAnsi="Courier New"/>
                <w:color w:val="1E293B"/>
                <w:sz w:val="18"/>
              </w:rPr>
              <w:t xml:space="preserve">  checkoutText:    { color: '#FFFFFF', fontWeight: '700'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CartScreen giải quyết bài toán 3 vùng không chồng lấp: (1) Header "Giỏ hàng" — cố định trên cùng; (2) ScrollView flex:1 — danh sách sản phẩm, có thể cuộn; (3) totalBar — cố định phía dưới, nhường chỗ cho TabBar nhờ marginBottom: 64. TabBar (position: absolute ở index.tsx) đè lên tất cả từ đáy màn hình lên 64px. Nếu không có marginBottom: 64 trên totalBar, nút "Thanh toán" sẽ bị TabBar đè lên và không nhìn thấy.</w:t>
            </w:r>
          </w:p>
        </w:tc>
      </w:tr>
    </w:tbl>
    <w:p/>
    <w:p>
      <w:pPr>
        <w:pStyle w:val="Heading3"/>
        <w:spacing w:before="160" w:after="60"/>
      </w:pPr>
      <w:r>
        <w:rPr>
          <w:b/>
          <w:color w:val="374151"/>
          <w:sz w:val="24"/>
        </w:rPr>
        <w:t>Code — src/components/CartLineItem.tsx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function CartLineItem({ item }: { item: CartItem }) {</w:t>
            </w:r>
          </w:p>
          <w:p>
            <w:pPr>
              <w:spacing w:before="0" w:after="0"/>
            </w:pPr>
            <w:r>
              <w:rPr>
                <w:rFonts w:ascii="Courier New" w:hAnsi="Courier New"/>
                <w:color w:val="1E293B"/>
                <w:sz w:val="18"/>
              </w:rPr>
              <w:t xml:space="preserve">  const { book, quantity } = item;</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 flexDirection:'row' → ảnh | thông tin | số lượng — xếp ngang hàng</w:t>
            </w:r>
          </w:p>
          <w:p>
            <w:pPr>
              <w:spacing w:before="0" w:after="0"/>
            </w:pPr>
            <w:r>
              <w:rPr>
                <w:rFonts w:ascii="Courier New" w:hAnsi="Courier New"/>
                <w:color w:val="1E293B"/>
                <w:sz w:val="18"/>
              </w:rPr>
              <w:t xml:space="preserve">    &lt;View style={styles.row}&gt;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Ảnh bìa: width và height CỐ ĐỊNH — không co giãn */}</w:t>
            </w:r>
          </w:p>
          <w:p>
            <w:pPr>
              <w:spacing w:before="0" w:after="0"/>
            </w:pPr>
            <w:r>
              <w:rPr>
                <w:rFonts w:ascii="Courier New" w:hAnsi="Courier New"/>
                <w:color w:val="1E293B"/>
                <w:sz w:val="18"/>
              </w:rPr>
              <w:t xml:space="preserve">      &lt;Image source={{ uri: book.cover }} style={styles.thumbnail} /&gt;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Thông tin sách: flex:1 → chiếm TOÀN BỘ phần còn lại giữa ảnh và qty */}</w:t>
            </w:r>
          </w:p>
          <w:p>
            <w:pPr>
              <w:spacing w:before="0" w:after="0"/>
            </w:pPr>
            <w:r>
              <w:rPr>
                <w:rFonts w:ascii="Courier New" w:hAnsi="Courier New"/>
                <w:color w:val="1E293B"/>
                <w:sz w:val="18"/>
              </w:rPr>
              <w:t xml:space="preserve">      &lt;View style={styles.info}&gt;</w:t>
            </w:r>
          </w:p>
          <w:p>
            <w:pPr>
              <w:spacing w:before="0" w:after="0"/>
            </w:pPr>
            <w:r>
              <w:rPr>
                <w:rFonts w:ascii="Courier New" w:hAnsi="Courier New"/>
                <w:color w:val="1E293B"/>
                <w:sz w:val="18"/>
              </w:rPr>
              <w:t xml:space="preserve">        &lt;Text style={styles.title} numberOfLines={2}&gt;{book.title}&lt;/Text&gt;</w:t>
            </w:r>
          </w:p>
          <w:p>
            <w:pPr>
              <w:spacing w:before="0" w:after="0"/>
            </w:pPr>
            <w:r>
              <w:rPr>
                <w:rFonts w:ascii="Courier New" w:hAnsi="Courier New"/>
                <w:color w:val="1E293B"/>
                <w:sz w:val="18"/>
              </w:rPr>
              <w:t xml:space="preserve">        &lt;Text style={styles.author} numberOfLines={1}&gt;{book.author}&lt;/Text&gt;</w:t>
            </w:r>
          </w:p>
          <w:p>
            <w:pPr>
              <w:spacing w:before="0" w:after="0"/>
            </w:pPr>
            <w:r>
              <w:rPr>
                <w:rFonts w:ascii="Courier New" w:hAnsi="Courier New"/>
                <w:color w:val="1E293B"/>
                <w:sz w:val="18"/>
              </w:rPr>
              <w:t xml:space="preserve">        &lt;Text style={styles.price}&gt;{book.price.toLocaleString()}đ&lt;/Text&gt;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Số lượng: width CỐ ĐỊNH — không bị nội dung text co lại */}</w:t>
            </w:r>
          </w:p>
          <w:p>
            <w:pPr>
              <w:spacing w:before="0" w:after="0"/>
            </w:pPr>
            <w:r>
              <w:rPr>
                <w:rFonts w:ascii="Courier New" w:hAnsi="Courier New"/>
                <w:color w:val="1E293B"/>
                <w:sz w:val="18"/>
              </w:rPr>
              <w:t xml:space="preserve">      &lt;View style={styles.qtyBadge}&gt;</w:t>
            </w:r>
          </w:p>
          <w:p>
            <w:pPr>
              <w:spacing w:before="0" w:after="0"/>
            </w:pPr>
            <w:r>
              <w:rPr>
                <w:rFonts w:ascii="Courier New" w:hAnsi="Courier New"/>
                <w:color w:val="1E293B"/>
                <w:sz w:val="18"/>
              </w:rPr>
              <w:t xml:space="preserve">        &lt;Text style={styles.qtyText}&gt;×{quantity}&lt;/Text&gt;</w:t>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&lt;/View&gt;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p>
            <w:pPr>
              <w:spacing w:before="0" w:after="0"/>
            </w:pPr>
            <w:r>
              <w:rPr>
                <w:rFonts w:ascii="Courier New" w:hAnsi="Courier New"/>
                <w:color w:val="1E293B"/>
                <w:sz w:val="18"/>
              </w:rPr>
            </w:r>
          </w:p>
          <w:p>
            <w:pPr>
              <w:spacing w:before="0" w:after="0"/>
            </w:pPr>
            <w:r>
              <w:rPr>
                <w:rFonts w:ascii="Courier New" w:hAnsi="Courier New"/>
                <w:color w:val="1E293B"/>
                <w:sz w:val="18"/>
              </w:rPr>
              <w:t>const styles = StyleSheet.create({</w:t>
            </w:r>
          </w:p>
          <w:p>
            <w:pPr>
              <w:spacing w:before="0" w:after="0"/>
            </w:pPr>
            <w:r>
              <w:rPr>
                <w:rFonts w:ascii="Courier New" w:hAnsi="Courier New"/>
                <w:color w:val="1E293B"/>
                <w:sz w:val="18"/>
              </w:rPr>
              <w:t xml:space="preserve">  row: {</w:t>
            </w:r>
          </w:p>
          <w:p>
            <w:pPr>
              <w:spacing w:before="0" w:after="0"/>
            </w:pPr>
            <w:r>
              <w:rPr>
                <w:rFonts w:ascii="Courier New" w:hAnsi="Courier New"/>
                <w:color w:val="1E293B"/>
                <w:sz w:val="18"/>
              </w:rPr>
              <w:t xml:space="preserve">    flexDirection: 'row',   // ngang hàng: ảnh | info | qty</w:t>
            </w:r>
          </w:p>
          <w:p>
            <w:pPr>
              <w:spacing w:before="0" w:after="0"/>
            </w:pPr>
            <w:r>
              <w:rPr>
                <w:rFonts w:ascii="Courier New" w:hAnsi="Courier New"/>
                <w:color w:val="1E293B"/>
                <w:sz w:val="18"/>
              </w:rPr>
              <w:t xml:space="preserve">    alignItems: 'center',   // căn giữa chiều dọc trong hàng</w:t>
            </w:r>
          </w:p>
          <w:p>
            <w:pPr>
              <w:spacing w:before="0" w:after="0"/>
            </w:pPr>
            <w:r>
              <w:rPr>
                <w:rFonts w:ascii="Courier New" w:hAnsi="Courier New"/>
                <w:color w:val="1E293B"/>
                <w:sz w:val="18"/>
              </w:rPr>
              <w:t xml:space="preserve">    backgroundColor: '#ffffff',</w:t>
            </w:r>
          </w:p>
          <w:p>
            <w:pPr>
              <w:spacing w:before="0" w:after="0"/>
            </w:pPr>
            <w:r>
              <w:rPr>
                <w:rFonts w:ascii="Courier New" w:hAnsi="Courier New"/>
                <w:color w:val="1E293B"/>
                <w:sz w:val="18"/>
              </w:rPr>
              <w:t xml:space="preserve">    borderRadius: 12, padding: 10, marginBottom: 10,</w:t>
            </w:r>
          </w:p>
          <w:p>
            <w:pPr>
              <w:spacing w:before="0" w:after="0"/>
            </w:pPr>
            <w:r>
              <w:rPr>
                <w:rFonts w:ascii="Courier New" w:hAnsi="Courier New"/>
                <w:color w:val="1E293B"/>
                <w:sz w:val="18"/>
              </w:rPr>
              <w:t xml:space="preserve">    elevation: 2,           // đổ bóng nhẹ để tạo card</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thumbnail: {</w:t>
            </w:r>
          </w:p>
          <w:p>
            <w:pPr>
              <w:spacing w:before="0" w:after="0"/>
            </w:pPr>
            <w:r>
              <w:rPr>
                <w:rFonts w:ascii="Courier New" w:hAnsi="Courier New"/>
                <w:color w:val="1E293B"/>
                <w:sz w:val="18"/>
              </w:rPr>
              <w:t xml:space="preserve">    width: 60, height: 80,  // kích thước CỐ ĐỊNH</w:t>
            </w:r>
          </w:p>
          <w:p>
            <w:pPr>
              <w:spacing w:before="0" w:after="0"/>
            </w:pPr>
            <w:r>
              <w:rPr>
                <w:rFonts w:ascii="Courier New" w:hAnsi="Courier New"/>
                <w:color w:val="1E293B"/>
                <w:sz w:val="18"/>
              </w:rPr>
              <w:t xml:space="preserve">    borderRadius: 6,</w:t>
            </w:r>
          </w:p>
          <w:p>
            <w:pPr>
              <w:spacing w:before="0" w:after="0"/>
            </w:pPr>
            <w:r>
              <w:rPr>
                <w:rFonts w:ascii="Courier New" w:hAnsi="Courier New"/>
                <w:color w:val="1E293B"/>
                <w:sz w:val="18"/>
              </w:rPr>
              <w:t xml:space="preserve">    backgroundColor: '#EEF2F7',</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info: {</w:t>
            </w:r>
          </w:p>
          <w:p>
            <w:pPr>
              <w:spacing w:before="0" w:after="0"/>
            </w:pPr>
            <w:r>
              <w:rPr>
                <w:rFonts w:ascii="Courier New" w:hAnsi="Courier New"/>
                <w:color w:val="1E293B"/>
                <w:sz w:val="18"/>
              </w:rPr>
              <w:t xml:space="preserve">    flex: 1,                // chiếm phần còn lại</w:t>
            </w:r>
          </w:p>
          <w:p>
            <w:pPr>
              <w:spacing w:before="0" w:after="0"/>
            </w:pPr>
            <w:r>
              <w:rPr>
                <w:rFonts w:ascii="Courier New" w:hAnsi="Courier New"/>
                <w:color w:val="1E293B"/>
                <w:sz w:val="18"/>
              </w:rPr>
              <w:t xml:space="preserve">    marginHorizontal: 10,</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qtyBadge: {</w:t>
            </w:r>
          </w:p>
          <w:p>
            <w:pPr>
              <w:spacing w:before="0" w:after="0"/>
            </w:pPr>
            <w:r>
              <w:rPr>
                <w:rFonts w:ascii="Courier New" w:hAnsi="Courier New"/>
                <w:color w:val="1E293B"/>
                <w:sz w:val="18"/>
              </w:rPr>
              <w:t xml:space="preserve">    width: 36,              // width CỐ ĐỊNH — không bị co</w:t>
            </w:r>
          </w:p>
          <w:p>
            <w:pPr>
              <w:spacing w:before="0" w:after="0"/>
            </w:pPr>
            <w:r>
              <w:rPr>
                <w:rFonts w:ascii="Courier New" w:hAnsi="Courier New"/>
                <w:color w:val="1E293B"/>
                <w:sz w:val="18"/>
              </w:rPr>
              <w:t xml:space="preserve">    alignItems: 'center',</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qtyText: { fontSize: 15, fontWeight: '800', color: '#4338CA' },</w:t>
            </w:r>
          </w:p>
          <w:p>
            <w:pPr>
              <w:spacing w:before="0" w:after="0"/>
            </w:pPr>
            <w:r>
              <w:rPr>
                <w:rFonts w:ascii="Courier New" w:hAnsi="Courier New"/>
                <w:color w:val="1E293B"/>
                <w:sz w:val="18"/>
              </w:rPr>
              <w:t xml:space="preserve">  title:   { fontSize: 14, fontWeight: '700', color: '#111827' },</w:t>
            </w:r>
          </w:p>
          <w:p>
            <w:pPr>
              <w:spacing w:before="0" w:after="0"/>
            </w:pPr>
            <w:r>
              <w:rPr>
                <w:rFonts w:ascii="Courier New" w:hAnsi="Courier New"/>
                <w:color w:val="1E293B"/>
                <w:sz w:val="18"/>
              </w:rPr>
              <w:t xml:space="preserve">  author:  { fontSize: 12, color: '#6B7280', marginTop: 2 },</w:t>
            </w:r>
          </w:p>
          <w:p>
            <w:pPr>
              <w:spacing w:before="0" w:after="0"/>
            </w:pPr>
            <w:r>
              <w:rPr>
                <w:rFonts w:ascii="Courier New" w:hAnsi="Courier New"/>
                <w:color w:val="1E293B"/>
                <w:sz w:val="18"/>
              </w:rPr>
              <w:t xml:space="preserve">  price:   { fontSize: 13, fontWeight: '700', color: '#DC2626', marginTop: 4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Bố cục mỗi dòng sản phẩm dùng kỹ thuật "ảnh cố định — nội dung flex:1 — badge cố định": thumbnail có width:60/height:80 cố định, không bao giờ thay đổi kích thước; info dùng flex:1 để tự co giãn chiếm phần còn lại — khi tên sách dài, nó sẽ dùng numberOfLines={2} để cắt bớt, không tràn ra ngoài; qtyBadge có width:36 cố định để badge luôn gọn gàng bên phải. Đây là pattern "sandwich" phổ biến trong list item: cố định — flex — cố định.</w:t>
            </w:r>
          </w:p>
        </w:tc>
      </w:tr>
    </w:tbl>
    <w:p/>
    <w:tbl>
      <w:tblPr>
        <w:tblStyle w:val="TableGrid"/>
        <w:tblW w:type="auto" w:w="0"/>
        <w:tblLook w:firstColumn="1" w:firstRow="1" w:lastColumn="0" w:lastRow="0" w:noHBand="0" w:noVBand="1" w:val="04A0"/>
      </w:tblPr>
      <w:tblGrid>
        <w:gridCol w:w="9071"/>
      </w:tblGrid>
      <w:tr>
        <w:tc>
          <w:tcPr>
            <w:tcW w:type="dxa" w:w="9071"/>
            <w:shd w:val="clear" w:color="auto" w:fill="FFFBEB"/>
          </w:tcPr>
          <w:p>
            <w:r>
              <w:rPr>
                <w:b/>
                <w:color w:val="B45309"/>
                <w:sz w:val="22"/>
              </w:rPr>
              <w:t xml:space="preserve">⚠️  Lưu ý: </w:t>
            </w:r>
            <w:r>
              <w:rPr>
                <w:color w:val="78350F"/>
                <w:sz w:val="22"/>
              </w:rPr>
              <w:t>Nếu info không dùng flex:1, nó sẽ chỉ rộng vừa đủ nội dung và không đẩy qtyBadge ra sát phải. flex:1 là bắt buộc để đạt layout "ảnh trái — thông tin giữa — qty phải".</w:t>
            </w:r>
          </w:p>
        </w:tc>
      </w:tr>
    </w:tbl>
    <w:p/>
    <w:p>
      <w:pPr>
        <w:pStyle w:val="Heading3"/>
        <w:spacing w:before="160" w:after="60"/>
      </w:pPr>
      <w:r>
        <w:rPr>
          <w:b/>
          <w:color w:val="374151"/>
          <w:sz w:val="24"/>
        </w:rPr>
        <w:t>Kết quả đạt được:</w:t>
      </w:r>
    </w:p>
    <w:tbl>
      <w:tblPr>
        <w:tblStyle w:val="TableGrid"/>
        <w:tblW w:type="auto" w:w="0"/>
        <w:tblLook w:firstColumn="1" w:firstRow="1" w:lastColumn="0" w:lastRow="0" w:noHBand="0" w:noVBand="1" w:val="04A0"/>
      </w:tblPr>
      <w:tblGrid>
        <w:gridCol w:w="9071"/>
      </w:tblGrid>
      <w:tr>
        <w:tc>
          <w:tcPr>
            <w:tcW w:type="dxa" w:w="9071"/>
            <w:shd w:val="clear" w:color="auto" w:fill="F0FDF4"/>
          </w:tcPr>
          <w:p>
            <w:pPr>
              <w:spacing w:before="0" w:after="40"/>
            </w:pPr>
            <w:r>
              <w:rPr>
                <w:color w:val="15803D"/>
                <w:sz w:val="22"/>
              </w:rPr>
              <w:t>✅  Mỗi dòng CartLineItem layout đúng: ảnh cố định | thông tin flex:1 | qty cố định.</w:t>
            </w:r>
          </w:p>
          <w:p>
            <w:pPr>
              <w:spacing w:before="0" w:after="40"/>
            </w:pPr>
            <w:r>
              <w:rPr>
                <w:color w:val="15803D"/>
                <w:sz w:val="22"/>
              </w:rPr>
              <w:t>✅  Tên sách dài tự cắt bớt (numberOfLines={2}), không tràn ra ngoài hay đẩy qty.</w:t>
            </w:r>
          </w:p>
          <w:p>
            <w:pPr>
              <w:spacing w:before="0" w:after="40"/>
            </w:pPr>
            <w:r>
              <w:rPr>
                <w:color w:val="15803D"/>
                <w:sz w:val="22"/>
              </w:rPr>
              <w:t>✅  Tổng tiền tính đúng theo price × quantity của từng sản phẩm.</w:t>
            </w:r>
          </w:p>
          <w:p>
            <w:pPr>
              <w:spacing w:before="0" w:after="40"/>
            </w:pPr>
            <w:r>
              <w:rPr>
                <w:color w:val="15803D"/>
                <w:sz w:val="22"/>
              </w:rPr>
              <w:t>✅  3 vùng không chồng lấp: header + danh sách cuộn + totalBar + TabBar.</w:t>
            </w:r>
          </w:p>
          <w:p>
            <w:pPr>
              <w:spacing w:before="0" w:after="40"/>
            </w:pPr>
            <w:r>
              <w:rPr>
                <w:color w:val="15803D"/>
                <w:sz w:val="22"/>
              </w:rPr>
              <w:t>✅  marginBottom: 64 trên totalBar đảm bảo nút Thanh toán không bị TabBar đè.</w:t>
            </w:r>
          </w:p>
        </w:tc>
      </w:tr>
    </w:tbl>
    <w:p/>
    <w:p>
      <w:pPr>
        <w:spacing w:before="80" w:after="160"/>
        <w:jc w:val="center"/>
      </w:pPr>
      <w:r>
        <w:rPr>
          <w:i/>
          <w:color w:val="6B7280"/>
          <w:sz w:val="20"/>
        </w:rPr>
        <w:t>[Sinh viên chèn ảnh chụp màn hình kết quả tại đây]</w:t>
      </w:r>
    </w:p>
    <w:p>
      <w:pPr>
        <w:pStyle w:val="Heading1"/>
        <w:spacing w:before="280" w:after="120"/>
      </w:pPr>
      <w:r>
        <w:rPr>
          <w:b/>
          <w:color w:val="4F46E5"/>
          <w:sz w:val="28"/>
        </w:rPr>
        <w:t>V. QUẢN LÝ STATE &amp; ĐIỀU HƯỚNG TẬP TRUNG (index.tsx)</w:t>
      </w:r>
    </w:p>
    <w:p>
      <w:pPr>
        <w:spacing w:before="0" w:after="100"/>
        <w:jc w:val="left"/>
      </w:pPr>
      <w:r>
        <w:rPr>
          <w:b w:val="0"/>
          <w:i w:val="0"/>
          <w:sz w:val="24"/>
        </w:rPr>
        <w:t>Theo đề bài, không dùng thư viện navigation thật. Toàn bộ state điều hướng và giỏ hàng được quản lý tập trung tại src/app/index.tsx.</w:t>
      </w:r>
    </w:p>
    <w:tbl>
      <w:tblPr>
        <w:tblStyle w:val="TableGrid"/>
        <w:tblW w:type="auto" w:w="0"/>
        <w:tblLook w:firstColumn="1" w:firstRow="1" w:lastColumn="0" w:lastRow="0" w:noHBand="0" w:noVBand="1" w:val="04A0"/>
      </w:tblPr>
      <w:tblGrid>
        <w:gridCol w:w="9071"/>
      </w:tblGrid>
      <w:tr>
        <w:tc>
          <w:tcPr>
            <w:tcW w:type="dxa" w:w="9071"/>
            <w:shd w:val="clear" w:color="auto" w:fill="F1F5F9"/>
          </w:tcPr>
          <w:p>
            <w:pPr>
              <w:spacing w:before="0" w:after="0"/>
            </w:pPr>
            <w:r>
              <w:rPr>
                <w:rFonts w:ascii="Courier New" w:hAnsi="Courier New"/>
                <w:color w:val="1E293B"/>
                <w:sz w:val="18"/>
              </w:rPr>
              <w:t>export default function HomeScreen() {</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 State điều hướng ─────────────────────────────────────────</w:t>
            </w:r>
          </w:p>
          <w:p>
            <w:pPr>
              <w:spacing w:before="0" w:after="0"/>
            </w:pPr>
            <w:r>
              <w:rPr>
                <w:rFonts w:ascii="Courier New" w:hAnsi="Courier New"/>
                <w:color w:val="1E293B"/>
                <w:sz w:val="18"/>
              </w:rPr>
              <w:t xml:space="preserve">  const [activeTab, setActiveTab]       = useState&lt;TabKey&gt;('home');</w:t>
            </w:r>
          </w:p>
          <w:p>
            <w:pPr>
              <w:spacing w:before="0" w:after="0"/>
            </w:pPr>
            <w:r>
              <w:rPr>
                <w:rFonts w:ascii="Courier New" w:hAnsi="Courier New"/>
                <w:color w:val="1E293B"/>
                <w:sz w:val="18"/>
              </w:rPr>
              <w:t xml:space="preserve">  const [selectedBook, setSelectedBook] = useState&lt;Book | null&gt;(null);</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 State giỏ hàng ───────────────────────────────────────────</w:t>
            </w:r>
          </w:p>
          <w:p>
            <w:pPr>
              <w:spacing w:before="0" w:after="0"/>
            </w:pPr>
            <w:r>
              <w:rPr>
                <w:rFonts w:ascii="Courier New" w:hAnsi="Courier New"/>
                <w:color w:val="1E293B"/>
                <w:sz w:val="18"/>
              </w:rPr>
              <w:t xml:space="preserve">  const [cartItems, setCartItems] = useState&lt;CartItem[]&gt;([]);</w:t>
            </w:r>
          </w:p>
          <w:p>
            <w:pPr>
              <w:spacing w:before="0" w:after="0"/>
            </w:pPr>
            <w:r>
              <w:rPr>
                <w:rFonts w:ascii="Courier New" w:hAnsi="Courier New"/>
                <w:color w:val="1E293B"/>
                <w:sz w:val="18"/>
              </w:rPr>
              <w:t xml:space="preserve">  const totalCount = cartItems.reduce((s, i) =&gt; s + i.quantity, 0); // badge FAB</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Thêm vào giỏ: tăng số lượng nếu đã có, thêm mới nếu chưa có</w:t>
            </w:r>
          </w:p>
          <w:p>
            <w:pPr>
              <w:spacing w:before="0" w:after="0"/>
            </w:pPr>
            <w:r>
              <w:rPr>
                <w:rFonts w:ascii="Courier New" w:hAnsi="Courier New"/>
                <w:color w:val="1E293B"/>
                <w:sz w:val="18"/>
              </w:rPr>
              <w:t xml:space="preserve">  function addToCart(book: Book) {</w:t>
            </w:r>
          </w:p>
          <w:p>
            <w:pPr>
              <w:spacing w:before="0" w:after="0"/>
            </w:pPr>
            <w:r>
              <w:rPr>
                <w:rFonts w:ascii="Courier New" w:hAnsi="Courier New"/>
                <w:color w:val="1E293B"/>
                <w:sz w:val="18"/>
              </w:rPr>
              <w:t xml:space="preserve">    setCartItems((prev) =&gt; {</w:t>
            </w:r>
          </w:p>
          <w:p>
            <w:pPr>
              <w:spacing w:before="0" w:after="0"/>
            </w:pPr>
            <w:r>
              <w:rPr>
                <w:rFonts w:ascii="Courier New" w:hAnsi="Courier New"/>
                <w:color w:val="1E293B"/>
                <w:sz w:val="18"/>
              </w:rPr>
              <w:t xml:space="preserve">      const exists = prev.find((i) =&gt; i.book.id === book.id);</w:t>
            </w:r>
          </w:p>
          <w:p>
            <w:pPr>
              <w:spacing w:before="0" w:after="0"/>
            </w:pPr>
            <w:r>
              <w:rPr>
                <w:rFonts w:ascii="Courier New" w:hAnsi="Courier New"/>
                <w:color w:val="1E293B"/>
                <w:sz w:val="18"/>
              </w:rPr>
              <w:t xml:space="preserve">      if (exists) {</w:t>
            </w:r>
          </w:p>
          <w:p>
            <w:pPr>
              <w:spacing w:before="0" w:after="0"/>
            </w:pPr>
            <w:r>
              <w:rPr>
                <w:rFonts w:ascii="Courier New" w:hAnsi="Courier New"/>
                <w:color w:val="1E293B"/>
                <w:sz w:val="18"/>
              </w:rPr>
              <w:t xml:space="preserve">        return prev.map((i) =&gt;</w:t>
            </w:r>
          </w:p>
          <w:p>
            <w:pPr>
              <w:spacing w:before="0" w:after="0"/>
            </w:pPr>
            <w:r>
              <w:rPr>
                <w:rFonts w:ascii="Courier New" w:hAnsi="Courier New"/>
                <w:color w:val="1E293B"/>
                <w:sz w:val="18"/>
              </w:rPr>
              <w:t xml:space="preserve">          i.book.id === book.id ? { ...i, quantity: i.quantity + 1 } : i</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return [...prev, { book, quantity: 1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 Logic render theo trạng thái ─────────────────────────────</w:t>
            </w:r>
          </w:p>
          <w:p>
            <w:pPr>
              <w:spacing w:before="0" w:after="0"/>
            </w:pPr>
            <w:r>
              <w:rPr>
                <w:rFonts w:ascii="Courier New" w:hAnsi="Courier New"/>
                <w:color w:val="1E293B"/>
                <w:sz w:val="18"/>
              </w:rPr>
              <w:t xml:space="preserve">  function renderContent() {</w:t>
            </w:r>
          </w:p>
          <w:p>
            <w:pPr>
              <w:spacing w:before="0" w:after="0"/>
            </w:pPr>
            <w:r>
              <w:rPr>
                <w:rFonts w:ascii="Courier New" w:hAnsi="Courier New"/>
                <w:color w:val="1E293B"/>
                <w:sz w:val="18"/>
              </w:rPr>
              <w:t xml:space="preserve">    // Ưu tiên 1: đang xem chi tiết sách → BookDetailScreen</w:t>
            </w:r>
          </w:p>
          <w:p>
            <w:pPr>
              <w:spacing w:before="0" w:after="0"/>
            </w:pPr>
            <w:r>
              <w:rPr>
                <w:rFonts w:ascii="Courier New" w:hAnsi="Courier New"/>
                <w:color w:val="1E293B"/>
                <w:sz w:val="18"/>
              </w:rPr>
              <w:t xml:space="preserve">    if (selectedBook) {</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&lt;BookDetailScreen</w:t>
            </w:r>
          </w:p>
          <w:p>
            <w:pPr>
              <w:spacing w:before="0" w:after="0"/>
            </w:pPr>
            <w:r>
              <w:rPr>
                <w:rFonts w:ascii="Courier New" w:hAnsi="Courier New"/>
                <w:color w:val="1E293B"/>
                <w:sz w:val="18"/>
              </w:rPr>
              <w:t xml:space="preserve">          book={selectedBook}</w:t>
            </w:r>
          </w:p>
          <w:p>
            <w:pPr>
              <w:spacing w:before="0" w:after="0"/>
            </w:pPr>
            <w:r>
              <w:rPr>
                <w:rFonts w:ascii="Courier New" w:hAnsi="Courier New"/>
                <w:color w:val="1E293B"/>
                <w:sz w:val="18"/>
              </w:rPr>
              <w:t xml:space="preserve">          onBack={() =&gt; setSelectedBook(null)}</w:t>
            </w:r>
          </w:p>
          <w:p>
            <w:pPr>
              <w:spacing w:before="0" w:after="0"/>
            </w:pPr>
            <w:r>
              <w:rPr>
                <w:rFonts w:ascii="Courier New" w:hAnsi="Courier New"/>
                <w:color w:val="1E293B"/>
                <w:sz w:val="18"/>
              </w:rPr>
              <w:t xml:space="preserve">          onAddToCart={() =&gt; { addToCart(selectedBook); setSelectedBook(null); }}</w:t>
            </w:r>
          </w:p>
          <w:p>
            <w:pPr>
              <w:spacing w:before="0" w:after="0"/>
            </w:pPr>
            <w:r>
              <w:rPr>
                <w:rFonts w:ascii="Courier New" w:hAnsi="Courier New"/>
                <w:color w:val="1E293B"/>
                <w:sz w:val="18"/>
              </w:rPr>
              <w:t xml:space="preserve">        /&gt;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 Ưu tiên 2: theo tab đang chọn</w:t>
            </w:r>
          </w:p>
          <w:p>
            <w:pPr>
              <w:spacing w:before="0" w:after="0"/>
            </w:pPr>
            <w:r>
              <w:rPr>
                <w:rFonts w:ascii="Courier New" w:hAnsi="Courier New"/>
                <w:color w:val="1E293B"/>
                <w:sz w:val="18"/>
              </w:rPr>
              <w:t xml:space="preserve">    switch (activeTab) {</w:t>
            </w:r>
          </w:p>
          <w:p>
            <w:pPr>
              <w:spacing w:before="0" w:after="0"/>
            </w:pPr>
            <w:r>
              <w:rPr>
                <w:rFonts w:ascii="Courier New" w:hAnsi="Courier New"/>
                <w:color w:val="1E293B"/>
                <w:sz w:val="18"/>
              </w:rPr>
              <w:t xml:space="preserve">      case 'home':</w:t>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&lt;&gt;</w:t>
            </w:r>
          </w:p>
          <w:p>
            <w:pPr>
              <w:spacing w:before="0" w:after="0"/>
            </w:pPr>
            <w:r>
              <w:rPr>
                <w:rFonts w:ascii="Courier New" w:hAnsi="Courier New"/>
                <w:color w:val="1E293B"/>
                <w:sz w:val="18"/>
              </w:rPr>
              <w:t xml:space="preserve">            &lt;Header /&gt;</w:t>
            </w:r>
          </w:p>
          <w:p>
            <w:pPr>
              <w:spacing w:before="0" w:after="0"/>
            </w:pPr>
            <w:r>
              <w:rPr>
                <w:rFonts w:ascii="Courier New" w:hAnsi="Courier New"/>
                <w:color w:val="1E293B"/>
                <w:sz w:val="18"/>
              </w:rPr>
              <w:t xml:space="preserve">            &lt;ScrollView ...&gt;</w:t>
            </w:r>
          </w:p>
          <w:p>
            <w:pPr>
              <w:spacing w:before="0" w:after="0"/>
            </w:pPr>
            <w:r>
              <w:rPr>
                <w:rFonts w:ascii="Courier New" w:hAnsi="Courier New"/>
                <w:color w:val="1E293B"/>
                <w:sz w:val="18"/>
              </w:rPr>
              <w:t xml:space="preserve">              &lt;CategoryChips /&gt;</w:t>
            </w:r>
          </w:p>
          <w:p>
            <w:pPr>
              <w:spacing w:before="0" w:after="0"/>
            </w:pPr>
            <w:r>
              <w:rPr>
                <w:rFonts w:ascii="Courier New" w:hAnsi="Courier New"/>
                <w:color w:val="1E293B"/>
                <w:sz w:val="18"/>
              </w:rPr>
              <w:t xml:space="preserve">              &lt;BookGrid books={BOOKS} onPressBook={setSelectedBook} /&gt;</w:t>
            </w:r>
          </w:p>
          <w:p>
            <w:pPr>
              <w:spacing w:before="0" w:after="0"/>
            </w:pPr>
            <w:r>
              <w:rPr>
                <w:rFonts w:ascii="Courier New" w:hAnsi="Courier New"/>
                <w:color w:val="1E293B"/>
                <w:sz w:val="18"/>
              </w:rPr>
              <w:t xml:space="preserve">            &lt;/ScrollView&gt;</w:t>
            </w:r>
          </w:p>
          <w:p>
            <w:pPr>
              <w:spacing w:before="0" w:after="0"/>
            </w:pPr>
            <w:r>
              <w:rPr>
                <w:rFonts w:ascii="Courier New" w:hAnsi="Courier New"/>
                <w:color w:val="1E293B"/>
                <w:sz w:val="18"/>
              </w:rPr>
              <w:t xml:space="preserve">          &lt;/&gt;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case 'cart':</w:t>
            </w:r>
          </w:p>
          <w:p>
            <w:pPr>
              <w:spacing w:before="0" w:after="0"/>
            </w:pPr>
            <w:r>
              <w:rPr>
                <w:rFonts w:ascii="Courier New" w:hAnsi="Courier New"/>
                <w:color w:val="1E293B"/>
                <w:sz w:val="18"/>
              </w:rPr>
              <w:t xml:space="preserve">        return &lt;CartScreen items={cartItems} /&gt;;</w:t>
            </w:r>
          </w:p>
          <w:p>
            <w:pPr>
              <w:spacing w:before="0" w:after="0"/>
            </w:pPr>
            <w:r>
              <w:rPr>
                <w:rFonts w:ascii="Courier New" w:hAnsi="Courier New"/>
                <w:color w:val="1E293B"/>
                <w:sz w:val="18"/>
              </w:rPr>
              <w:t xml:space="preserve">      default:</w:t>
            </w:r>
          </w:p>
          <w:p>
            <w:pPr>
              <w:spacing w:before="0" w:after="0"/>
            </w:pPr>
            <w:r>
              <w:rPr>
                <w:rFonts w:ascii="Courier New" w:hAnsi="Courier New"/>
                <w:color w:val="1E293B"/>
                <w:sz w:val="18"/>
              </w:rPr>
              <w:t xml:space="preserve">        return &lt;PlaceholderScreen name={activeTab} /&gt;;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 TabBar và FAB chỉ hiện khi không đang xem chi tiết sách</w:t>
            </w:r>
          </w:p>
          <w:p>
            <w:pPr>
              <w:spacing w:before="0" w:after="0"/>
            </w:pPr>
            <w:r>
              <w:rPr>
                <w:rFonts w:ascii="Courier New" w:hAnsi="Courier New"/>
                <w:color w:val="1E293B"/>
                <w:sz w:val="18"/>
              </w:rPr>
              <w:t xml:space="preserve">  const showTabBar = !selectedBook;</w:t>
            </w:r>
          </w:p>
          <w:p>
            <w:pPr>
              <w:spacing w:before="0" w:after="0"/>
            </w:pPr>
            <w:r>
              <w:rPr>
                <w:rFonts w:ascii="Courier New" w:hAnsi="Courier New"/>
                <w:color w:val="1E293B"/>
                <w:sz w:val="18"/>
              </w:rPr>
              <w:t xml:space="preserve">  const showFAB    = activeTab === 'home' &amp;&amp; !selectedBook;</w:t>
            </w:r>
          </w:p>
          <w:p>
            <w:pPr>
              <w:spacing w:before="0" w:after="0"/>
            </w:pPr>
            <w:r>
              <w:rPr>
                <w:rFonts w:ascii="Courier New" w:hAnsi="Courier New"/>
                <w:color w:val="1E293B"/>
                <w:sz w:val="18"/>
              </w:rPr>
            </w:r>
          </w:p>
          <w:p>
            <w:pPr>
              <w:spacing w:before="0" w:after="0"/>
            </w:pPr>
            <w:r>
              <w:rPr>
                <w:rFonts w:ascii="Courier New" w:hAnsi="Courier New"/>
                <w:color w:val="1E293B"/>
                <w:sz w:val="18"/>
              </w:rPr>
              <w:t xml:space="preserve">  return (</w:t>
            </w:r>
          </w:p>
          <w:p>
            <w:pPr>
              <w:spacing w:before="0" w:after="0"/>
            </w:pPr>
            <w:r>
              <w:rPr>
                <w:rFonts w:ascii="Courier New" w:hAnsi="Courier New"/>
                <w:color w:val="1E293B"/>
                <w:sz w:val="18"/>
              </w:rPr>
              <w:t xml:space="preserve">    &lt;SafeAreaProvider&gt;</w:t>
            </w:r>
          </w:p>
          <w:p>
            <w:pPr>
              <w:spacing w:before="0" w:after="0"/>
            </w:pPr>
            <w:r>
              <w:rPr>
                <w:rFonts w:ascii="Courier New" w:hAnsi="Courier New"/>
                <w:color w:val="1E293B"/>
                <w:sz w:val="18"/>
              </w:rPr>
              <w:t xml:space="preserve">      &lt;SafeAreaView style={styles.screen}&gt;</w:t>
            </w:r>
          </w:p>
          <w:p>
            <w:pPr>
              <w:spacing w:before="0" w:after="0"/>
            </w:pPr>
            <w:r>
              <w:rPr>
                <w:rFonts w:ascii="Courier New" w:hAnsi="Courier New"/>
                <w:color w:val="1E293B"/>
                <w:sz w:val="18"/>
              </w:rPr>
              <w:t xml:space="preserve">        {renderContent()}</w:t>
            </w:r>
          </w:p>
          <w:p>
            <w:pPr>
              <w:spacing w:before="0" w:after="0"/>
            </w:pPr>
            <w:r>
              <w:rPr>
                <w:rFonts w:ascii="Courier New" w:hAnsi="Courier New"/>
                <w:color w:val="1E293B"/>
                <w:sz w:val="18"/>
              </w:rPr>
              <w:t xml:space="preserve">        {showTabBar &amp;&amp; &lt;TabBar active={activeTab} onChange={(tab) =&gt; {</w:t>
            </w:r>
          </w:p>
          <w:p>
            <w:pPr>
              <w:spacing w:before="0" w:after="0"/>
            </w:pPr>
            <w:r>
              <w:rPr>
                <w:rFonts w:ascii="Courier New" w:hAnsi="Courier New"/>
                <w:color w:val="1E293B"/>
                <w:sz w:val="18"/>
              </w:rPr>
              <w:t xml:space="preserve">          setSelectedBook(null); // reset chi tiết khi đổi tab</w:t>
            </w:r>
          </w:p>
          <w:p>
            <w:pPr>
              <w:spacing w:before="0" w:after="0"/>
            </w:pPr>
            <w:r>
              <w:rPr>
                <w:rFonts w:ascii="Courier New" w:hAnsi="Courier New"/>
                <w:color w:val="1E293B"/>
                <w:sz w:val="18"/>
              </w:rPr>
              <w:t xml:space="preserve">          setActiveTab(tab);</w:t>
            </w:r>
          </w:p>
          <w:p>
            <w:pPr>
              <w:spacing w:before="0" w:after="0"/>
            </w:pPr>
            <w:r>
              <w:rPr>
                <w:rFonts w:ascii="Courier New" w:hAnsi="Courier New"/>
                <w:color w:val="1E293B"/>
                <w:sz w:val="18"/>
              </w:rPr>
              <w:t xml:space="preserve">        }} /&gt;}</w:t>
            </w:r>
          </w:p>
          <w:p>
            <w:pPr>
              <w:spacing w:before="0" w:after="0"/>
            </w:pPr>
            <w:r>
              <w:rPr>
                <w:rFonts w:ascii="Courier New" w:hAnsi="Courier New"/>
                <w:color w:val="1E293B"/>
                <w:sz w:val="18"/>
              </w:rPr>
              <w:t xml:space="preserve">        {showFAB &amp;&amp; (</w:t>
            </w:r>
          </w:p>
          <w:p>
            <w:pPr>
              <w:spacing w:before="0" w:after="0"/>
            </w:pPr>
            <w:r>
              <w:rPr>
                <w:rFonts w:ascii="Courier New" w:hAnsi="Courier New"/>
                <w:color w:val="1E293B"/>
                <w:sz w:val="18"/>
              </w:rPr>
              <w:t xml:space="preserve">          &lt;FloatingCartButton count={totalCount}</w:t>
            </w:r>
          </w:p>
          <w:p>
            <w:pPr>
              <w:spacing w:before="0" w:after="0"/>
            </w:pPr>
            <w:r>
              <w:rPr>
                <w:rFonts w:ascii="Courier New" w:hAnsi="Courier New"/>
                <w:color w:val="1E293B"/>
                <w:sz w:val="18"/>
              </w:rPr>
              <w:t xml:space="preserve">                              onPress={() =&gt; setActiveTab('cart')} /&gt;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 xml:space="preserve">      &lt;/SafeAreaView&gt;</w:t>
            </w:r>
          </w:p>
          <w:p>
            <w:pPr>
              <w:spacing w:before="0" w:after="0"/>
            </w:pPr>
            <w:r>
              <w:rPr>
                <w:rFonts w:ascii="Courier New" w:hAnsi="Courier New"/>
                <w:color w:val="1E293B"/>
                <w:sz w:val="18"/>
              </w:rPr>
              <w:t xml:space="preserve">    &lt;/SafeAreaProvider&gt;</w:t>
            </w:r>
          </w:p>
          <w:p>
            <w:pPr>
              <w:spacing w:before="0" w:after="0"/>
            </w:pPr>
            <w:r>
              <w:rPr>
                <w:rFonts w:ascii="Courier New" w:hAnsi="Courier New"/>
                <w:color w:val="1E293B"/>
                <w:sz w:val="18"/>
              </w:rPr>
              <w:t xml:space="preserve">  );</w:t>
            </w:r>
          </w:p>
          <w:p>
            <w:pPr>
              <w:spacing w:before="0" w:after="0"/>
            </w:pPr>
            <w:r>
              <w:rPr>
                <w:rFonts w:ascii="Courier New" w:hAnsi="Courier New"/>
                <w:color w:val="1E293B"/>
                <w:sz w:val="18"/>
              </w:rPr>
              <w:t>}</w:t>
            </w:r>
          </w:p>
        </w:tc>
      </w:tr>
    </w:tbl>
    <w:p/>
    <w:tbl>
      <w:tblPr>
        <w:tblStyle w:val="TableGrid"/>
        <w:tblW w:type="auto" w:w="0"/>
        <w:tblLook w:firstColumn="1" w:firstRow="1" w:lastColumn="0" w:lastRow="0" w:noHBand="0" w:noVBand="1" w:val="04A0"/>
      </w:tblPr>
      <w:tblGrid>
        <w:gridCol w:w="9071"/>
      </w:tblGrid>
      <w:tr>
        <w:tc>
          <w:tcPr>
            <w:tcW w:type="dxa" w:w="9071"/>
            <w:shd w:val="clear" w:color="auto" w:fill="EFF6FF"/>
          </w:tcPr>
          <w:p>
            <w:r>
              <w:rPr>
                <w:b/>
                <w:color w:val="1D4ED8"/>
                <w:sz w:val="22"/>
              </w:rPr>
              <w:t xml:space="preserve">📌 Giải thích: </w:t>
            </w:r>
            <w:r>
              <w:rPr>
                <w:color w:val="1E3A8A"/>
                <w:sz w:val="22"/>
              </w:rPr>
              <w:t>index.tsx là "trung tâm điều phối" của toàn app: nó lưu 3 state chính — activeTab (đang ở tab nào), selectedBook (đang xem sách nào), cartItems (giỏ hàng). Hàm renderContent() quyết định hiển thị màn hình nào theo thứ tự ưu tiên: xem chi tiết sách &gt; theo tab. TabBar và FAB được truyền vào như prop onChange/onPress, chúng không tự biết chuyện gì xảy ra — chỉ báo lên cho cha xử lý (pattern "lifting state up").</w:t>
            </w:r>
          </w:p>
        </w:tc>
      </w:tr>
    </w:tbl>
    <w:p/>
    <w:p>
      <w:pPr>
        <w:pStyle w:val="Heading1"/>
        <w:spacing w:before="280" w:after="120"/>
      </w:pPr>
      <w:r>
        <w:rPr>
          <w:b/>
          <w:color w:val="4F46E5"/>
          <w:sz w:val="28"/>
        </w:rPr>
        <w:t>VI. KHÓ KHĂN &amp; GIẢI PHÁP</w:t>
      </w:r>
    </w:p>
    <w:p>
      <w:pPr>
        <w:spacing w:before="120"/>
      </w:pPr>
      <w:r>
        <w:rPr>
          <w:b/>
          <w:color w:val="DC2626"/>
          <w:sz w:val="24"/>
        </w:rPr>
        <w:t xml:space="preserve">❌  Vấn đề: </w:t>
      </w:r>
      <w:r>
        <w:rPr>
          <w:sz w:val="24"/>
        </w:rPr>
        <w:t>Badge định vị tuyệt đối bị tràn ra ngoài ảnh</w:t>
      </w:r>
    </w:p>
    <w:p>
      <w:pPr>
        <w:spacing w:after="40"/>
        <w:ind w:left="454"/>
      </w:pPr>
      <w:r>
        <w:rPr>
          <w:b/>
          <w:color w:val="16A34A"/>
          <w:sz w:val="24"/>
        </w:rPr>
        <w:t xml:space="preserve">✅  Giải pháp: </w:t>
      </w:r>
      <w:r>
        <w:rPr>
          <w:sz w:val="24"/>
        </w:rPr>
        <w:t>imageContainer phải khai báo position: 'relative'. Trong React Native, khi một View con dùng position: absolute, nó bám vào cha gần nhất có position: relative (hoặc cha gốc). Nếu không set, badge sẽ bám vào cha xa hơn và vị trí sẽ sai.</w:t>
      </w:r>
    </w:p>
    <w:p>
      <w:pPr>
        <w:spacing w:before="120"/>
      </w:pPr>
      <w:r>
        <w:rPr>
          <w:b/>
          <w:color w:val="DC2626"/>
          <w:sz w:val="24"/>
        </w:rPr>
        <w:t xml:space="preserve">❌  Vấn đề: </w:t>
      </w:r>
      <w:r>
        <w:rPr>
          <w:sz w:val="24"/>
        </w:rPr>
        <w:t>FloatingCartButton bị TabBar che khuất</w:t>
      </w:r>
    </w:p>
    <w:p>
      <w:pPr>
        <w:spacing w:after="40"/>
        <w:ind w:left="454"/>
      </w:pPr>
      <w:r>
        <w:rPr>
          <w:b/>
          <w:color w:val="16A34A"/>
          <w:sz w:val="24"/>
        </w:rPr>
        <w:t xml:space="preserve">✅  Giải pháp: </w:t>
      </w:r>
      <w:r>
        <w:rPr>
          <w:sz w:val="24"/>
        </w:rPr>
        <w:t>Đặt bottom: 80 (lớn hơn height TabBar 64px) và elevation: 10 (cao hơn elevation TabBar 8). Nếu bottom: 0, FAB nằm ngang hàng với đáy màn hình và bị TabBar đè. Nếu elevation thấp hơn TabBar, FAB nằm phía sau TabBar và mất đi.</w:t>
      </w:r>
    </w:p>
    <w:p>
      <w:pPr>
        <w:spacing w:before="120"/>
      </w:pPr>
      <w:r>
        <w:rPr>
          <w:b/>
          <w:color w:val="DC2626"/>
          <w:sz w:val="24"/>
        </w:rPr>
        <w:t xml:space="preserve">❌  Vấn đề: </w:t>
      </w:r>
      <w:r>
        <w:rPr>
          <w:sz w:val="24"/>
        </w:rPr>
        <w:t>Bottom bar của BookDetailScreen bị đẩy lên khi mô tả sách rất dài</w:t>
      </w:r>
    </w:p>
    <w:p>
      <w:pPr>
        <w:spacing w:after="40"/>
        <w:ind w:left="454"/>
      </w:pPr>
      <w:r>
        <w:rPr>
          <w:b/>
          <w:color w:val="16A34A"/>
          <w:sz w:val="24"/>
        </w:rPr>
        <w:t xml:space="preserve">✅  Giải pháp: </w:t>
      </w:r>
      <w:r>
        <w:rPr>
          <w:sz w:val="24"/>
        </w:rPr>
        <w:t>Đặt bottom bar NGOÀI ScrollView, cùng cấp trong flex column. ScrollView dùng flex:1 để chiếm phần giữa — bao nhiêu nội dung cũng không đẩy bottom bar. Nếu bottom bar nằm TRONG ScrollView, nó sẽ bị đẩy xuống dưới mô tả và mất khỏi màn hình.</w:t>
      </w:r>
    </w:p>
    <w:p>
      <w:pPr>
        <w:spacing w:before="120"/>
      </w:pPr>
      <w:r>
        <w:rPr>
          <w:b/>
          <w:color w:val="DC2626"/>
          <w:sz w:val="24"/>
        </w:rPr>
        <w:t xml:space="preserve">❌  Vấn đề: </w:t>
      </w:r>
      <w:r>
        <w:rPr>
          <w:sz w:val="24"/>
        </w:rPr>
        <w:t>CartScreen: nút 'Thanh toán' bị TabBar (position absolute) che khuất</w:t>
      </w:r>
    </w:p>
    <w:p>
      <w:pPr>
        <w:spacing w:after="40"/>
        <w:ind w:left="454"/>
      </w:pPr>
      <w:r>
        <w:rPr>
          <w:b/>
          <w:color w:val="16A34A"/>
          <w:sz w:val="24"/>
        </w:rPr>
        <w:t xml:space="preserve">✅  Giải pháp: </w:t>
      </w:r>
      <w:r>
        <w:rPr>
          <w:sz w:val="24"/>
        </w:rPr>
        <w:t>Thêm marginBottom: 64 vào totalBar để thanh này kết thúc cách đáy màn hình đúng 64px — nhường chỗ cho TabBar. Kỹ thuật này luôn cần thiết khi dùng TabBar position: absolute ở cấp App.</w:t>
      </w:r>
    </w:p>
    <w:p>
      <w:pPr>
        <w:spacing w:before="120"/>
      </w:pPr>
      <w:r>
        <w:rPr>
          <w:b/>
          <w:color w:val="DC2626"/>
          <w:sz w:val="24"/>
        </w:rPr>
        <w:t xml:space="preserve">❌  Vấn đề: </w:t>
      </w:r>
      <w:r>
        <w:rPr>
          <w:sz w:val="24"/>
        </w:rPr>
        <w:t>TabBar vẫn hiện khi đang xem BookDetailScreen — che mất nút Thêm vào giỏ</w:t>
      </w:r>
    </w:p>
    <w:p>
      <w:pPr>
        <w:spacing w:after="40"/>
        <w:ind w:left="454"/>
      </w:pPr>
      <w:r>
        <w:rPr>
          <w:b/>
          <w:color w:val="16A34A"/>
          <w:sz w:val="24"/>
        </w:rPr>
        <w:t xml:space="preserve">✅  Giải pháp: </w:t>
      </w:r>
      <w:r>
        <w:rPr>
          <w:sz w:val="24"/>
        </w:rPr>
        <w:t>Dùng biến showTabBar = !selectedBook: khi selectedBook khác null (đang xem chi tiết), TabBar bị ẩn. Khi người dùng nhấn Quay lại (setSelectedBook(null)), TabBar tự động hiện lại.</w:t>
      </w:r>
    </w:p>
    <w:p/>
    <w:p>
      <w:pPr>
        <w:pStyle w:val="Heading1"/>
        <w:spacing w:before="280" w:after="120"/>
      </w:pPr>
      <w:r>
        <w:rPr>
          <w:b/>
          <w:color w:val="4F46E5"/>
          <w:sz w:val="28"/>
        </w:rPr>
        <w:t>VII. TỔNG KẾT</w:t>
      </w:r>
    </w:p>
    <w:p>
      <w:pPr>
        <w:pStyle w:val="Heading2"/>
        <w:spacing w:before="200" w:after="80"/>
      </w:pPr>
      <w:r>
        <w:rPr>
          <w:b/>
          <w:color w:val="1E1B4B"/>
          <w:sz w:val="25"/>
        </w:rPr>
        <w:t>Bảng tổng hợp các thuộc tính Flexbox đã sử dụng</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EF2FF"/>
          </w:tcPr>
          <w:p>
            <w:r>
              <w:rPr>
                <w:b/>
              </w:rPr>
              <w:t>Thuộc tính</w:t>
            </w:r>
          </w:p>
        </w:tc>
        <w:tc>
          <w:tcPr>
            <w:tcW w:type="dxa" w:w="3024"/>
            <w:shd w:val="clear" w:color="auto" w:fill="EEF2FF"/>
          </w:tcPr>
          <w:p>
            <w:r>
              <w:rPr>
                <w:b/>
              </w:rPr>
              <w:t>Giá trị sử dụng</w:t>
            </w:r>
          </w:p>
        </w:tc>
        <w:tc>
          <w:tcPr>
            <w:tcW w:type="dxa" w:w="3024"/>
            <w:shd w:val="clear" w:color="auto" w:fill="EEF2FF"/>
          </w:tcPr>
          <w:p>
            <w:r>
              <w:rPr>
                <w:b/>
              </w:rPr>
              <w:t>Mục đích trong bài</w:t>
            </w:r>
          </w:p>
        </w:tc>
      </w:tr>
      <w:tr>
        <w:tc>
          <w:tcPr>
            <w:tcW w:type="dxa" w:w="3024"/>
          </w:tcPr>
          <w:p>
            <w:r>
              <w:rPr>
                <w:sz w:val="21"/>
              </w:rPr>
              <w:t>flexDirection</w:t>
            </w:r>
          </w:p>
        </w:tc>
        <w:tc>
          <w:tcPr>
            <w:tcW w:type="dxa" w:w="3024"/>
          </w:tcPr>
          <w:p>
            <w:r>
              <w:rPr>
                <w:sz w:val="21"/>
              </w:rPr>
              <w:t>'row' / 'column'</w:t>
            </w:r>
          </w:p>
        </w:tc>
        <w:tc>
          <w:tcPr>
            <w:tcW w:type="dxa" w:w="3024"/>
          </w:tcPr>
          <w:p>
            <w:r>
              <w:rPr>
                <w:sz w:val="21"/>
              </w:rPr>
              <w:t>Header, CartLineItem (row); TabBar item (column)</w:t>
            </w:r>
          </w:p>
        </w:tc>
      </w:tr>
      <w:tr>
        <w:tc>
          <w:tcPr>
            <w:tcW w:type="dxa" w:w="3024"/>
          </w:tcPr>
          <w:p>
            <w:r>
              <w:rPr>
                <w:sz w:val="21"/>
              </w:rPr>
              <w:t>justifyContent</w:t>
            </w:r>
          </w:p>
        </w:tc>
        <w:tc>
          <w:tcPr>
            <w:tcW w:type="dxa" w:w="3024"/>
          </w:tcPr>
          <w:p>
            <w:r>
              <w:rPr>
                <w:sz w:val="21"/>
              </w:rPr>
              <w:t>'space-between' / 'center'</w:t>
            </w:r>
          </w:p>
        </w:tc>
        <w:tc>
          <w:tcPr>
            <w:tcW w:type="dxa" w:w="3024"/>
          </w:tcPr>
          <w:p>
            <w:r>
              <w:rPr>
                <w:sz w:val="21"/>
              </w:rPr>
              <w:t>Phân bố phần tử: logo-icon, giá-nút</w:t>
            </w:r>
          </w:p>
        </w:tc>
      </w:tr>
      <w:tr>
        <w:tc>
          <w:tcPr>
            <w:tcW w:type="dxa" w:w="3024"/>
          </w:tcPr>
          <w:p>
            <w:r>
              <w:rPr>
                <w:sz w:val="21"/>
              </w:rPr>
              <w:t>alignItems</w:t>
            </w:r>
          </w:p>
        </w:tc>
        <w:tc>
          <w:tcPr>
            <w:tcW w:type="dxa" w:w="3024"/>
          </w:tcPr>
          <w:p>
            <w:r>
              <w:rPr>
                <w:sz w:val="21"/>
              </w:rPr>
              <w:t>'center'</w:t>
            </w:r>
          </w:p>
        </w:tc>
        <w:tc>
          <w:tcPr>
            <w:tcW w:type="dxa" w:w="3024"/>
          </w:tcPr>
          <w:p>
            <w:r>
              <w:rPr>
                <w:sz w:val="21"/>
              </w:rPr>
              <w:t>Căn giữa dọc trong hàng (CartLineItem, bottomBar)</w:t>
            </w:r>
          </w:p>
        </w:tc>
      </w:tr>
      <w:tr>
        <w:tc>
          <w:tcPr>
            <w:tcW w:type="dxa" w:w="3024"/>
          </w:tcPr>
          <w:p>
            <w:r>
              <w:rPr>
                <w:sz w:val="21"/>
              </w:rPr>
              <w:t>alignSelf</w:t>
            </w:r>
          </w:p>
        </w:tc>
        <w:tc>
          <w:tcPr>
            <w:tcW w:type="dxa" w:w="3024"/>
          </w:tcPr>
          <w:p>
            <w:r>
              <w:rPr>
                <w:sz w:val="21"/>
              </w:rPr>
              <w:t>'center'</w:t>
            </w:r>
          </w:p>
        </w:tc>
        <w:tc>
          <w:tcPr>
            <w:tcW w:type="dxa" w:w="3024"/>
          </w:tcPr>
          <w:p>
            <w:r>
              <w:rPr>
                <w:sz w:val="21"/>
              </w:rPr>
              <w:t>Căn giữa riêng ảnh bìa trong BookDetailScreen</w:t>
            </w:r>
          </w:p>
        </w:tc>
      </w:tr>
      <w:tr>
        <w:tc>
          <w:tcPr>
            <w:tcW w:type="dxa" w:w="3024"/>
          </w:tcPr>
          <w:p>
            <w:r>
              <w:rPr>
                <w:sz w:val="21"/>
              </w:rPr>
              <w:t>flex: 1</w:t>
            </w:r>
          </w:p>
        </w:tc>
        <w:tc>
          <w:tcPr>
            <w:tcW w:type="dxa" w:w="3024"/>
          </w:tcPr>
          <w:p>
            <w:r>
              <w:rPr>
                <w:sz w:val="21"/>
              </w:rPr>
              <w:t>số</w:t>
            </w:r>
          </w:p>
        </w:tc>
        <w:tc>
          <w:tcPr>
            <w:tcW w:type="dxa" w:w="3024"/>
          </w:tcPr>
          <w:p>
            <w:r>
              <w:rPr>
                <w:sz w:val="21"/>
              </w:rPr>
              <w:t>ScrollView chiếm phần còn lại; info chiếm phần giữa row</w:t>
            </w:r>
          </w:p>
        </w:tc>
      </w:tr>
      <w:tr>
        <w:tc>
          <w:tcPr>
            <w:tcW w:type="dxa" w:w="3024"/>
          </w:tcPr>
          <w:p>
            <w:r>
              <w:rPr>
                <w:sz w:val="21"/>
              </w:rPr>
              <w:t>flexWrap</w:t>
            </w:r>
          </w:p>
        </w:tc>
        <w:tc>
          <w:tcPr>
            <w:tcW w:type="dxa" w:w="3024"/>
          </w:tcPr>
          <w:p>
            <w:r>
              <w:rPr>
                <w:sz w:val="21"/>
              </w:rPr>
              <w:t>'wrap'</w:t>
            </w:r>
          </w:p>
        </w:tc>
        <w:tc>
          <w:tcPr>
            <w:tcW w:type="dxa" w:w="3024"/>
          </w:tcPr>
          <w:p>
            <w:r>
              <w:rPr>
                <w:sz w:val="21"/>
              </w:rPr>
              <w:t>CategoryChips tự xuống dòng khi tràn chiều rộng</w:t>
            </w:r>
          </w:p>
        </w:tc>
      </w:tr>
      <w:tr>
        <w:tc>
          <w:tcPr>
            <w:tcW w:type="dxa" w:w="3024"/>
          </w:tcPr>
          <w:p>
            <w:r>
              <w:rPr>
                <w:sz w:val="21"/>
              </w:rPr>
              <w:t>gap</w:t>
            </w:r>
          </w:p>
        </w:tc>
        <w:tc>
          <w:tcPr>
            <w:tcW w:type="dxa" w:w="3024"/>
          </w:tcPr>
          <w:p>
            <w:r>
              <w:rPr>
                <w:sz w:val="21"/>
              </w:rPr>
              <w:t>8 / 16 / 2</w:t>
            </w:r>
          </w:p>
        </w:tc>
        <w:tc>
          <w:tcPr>
            <w:tcW w:type="dxa" w:w="3024"/>
          </w:tcPr>
          <w:p>
            <w:r>
              <w:rPr>
                <w:sz w:val="21"/>
              </w:rPr>
              <w:t>Khoảng cách chip, icon header, icon-label trong tab</w:t>
            </w:r>
          </w:p>
        </w:tc>
      </w:tr>
      <w:tr>
        <w:tc>
          <w:tcPr>
            <w:tcW w:type="dxa" w:w="3024"/>
          </w:tcPr>
          <w:p>
            <w:r>
              <w:rPr>
                <w:sz w:val="21"/>
              </w:rPr>
              <w:t>aspectRatio</w:t>
            </w:r>
          </w:p>
        </w:tc>
        <w:tc>
          <w:tcPr>
            <w:tcW w:type="dxa" w:w="3024"/>
          </w:tcPr>
          <w:p>
            <w:r>
              <w:rPr>
                <w:sz w:val="21"/>
              </w:rPr>
              <w:t>3/4</w:t>
            </w:r>
          </w:p>
        </w:tc>
        <w:tc>
          <w:tcPr>
            <w:tcW w:type="dxa" w:w="3024"/>
          </w:tcPr>
          <w:p>
            <w:r>
              <w:rPr>
                <w:sz w:val="21"/>
              </w:rPr>
              <w:t>Giữ tỉ lệ ảnh bìa sách dù width thay đổi</w:t>
            </w:r>
          </w:p>
        </w:tc>
      </w:tr>
      <w:tr>
        <w:tc>
          <w:tcPr>
            <w:tcW w:type="dxa" w:w="3024"/>
          </w:tcPr>
          <w:p>
            <w:r>
              <w:rPr>
                <w:sz w:val="21"/>
              </w:rPr>
              <w:t>position: absolute</w:t>
            </w:r>
          </w:p>
        </w:tc>
        <w:tc>
          <w:tcPr>
            <w:tcW w:type="dxa" w:w="3024"/>
          </w:tcPr>
          <w:p>
            <w:r>
              <w:rPr>
                <w:sz w:val="21"/>
              </w:rPr>
              <w:t>—</w:t>
            </w:r>
          </w:p>
        </w:tc>
        <w:tc>
          <w:tcPr>
            <w:tcW w:type="dxa" w:w="3024"/>
          </w:tcPr>
          <w:p>
            <w:r>
              <w:rPr>
                <w:sz w:val="21"/>
              </w:rPr>
              <w:t>FAB, Badge, TabBar — nổi trên layout thông thường</w:t>
            </w:r>
          </w:p>
        </w:tc>
      </w:tr>
    </w:tbl>
    <w:p/>
    <w:p>
      <w:pPr>
        <w:pStyle w:val="Heading2"/>
        <w:spacing w:before="200" w:after="80"/>
      </w:pPr>
      <w:r>
        <w:rPr>
          <w:b/>
          <w:color w:val="1E1B4B"/>
          <w:sz w:val="25"/>
        </w:rPr>
        <w:t>Kết quả từng giờ</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EF2FF"/>
          </w:tcPr>
          <w:p>
            <w:r>
              <w:rPr>
                <w:b/>
              </w:rPr>
              <w:t>Giờ</w:t>
            </w:r>
          </w:p>
        </w:tc>
        <w:tc>
          <w:tcPr>
            <w:tcW w:type="dxa" w:w="3024"/>
            <w:shd w:val="clear" w:color="auto" w:fill="EEF2FF"/>
          </w:tcPr>
          <w:p>
            <w:r>
              <w:rPr>
                <w:b/>
              </w:rPr>
              <w:t>Nội dung chính</w:t>
            </w:r>
          </w:p>
        </w:tc>
        <w:tc>
          <w:tcPr>
            <w:tcW w:type="dxa" w:w="3024"/>
            <w:shd w:val="clear" w:color="auto" w:fill="EEF2FF"/>
          </w:tcPr>
          <w:p>
            <w:r>
              <w:rPr>
                <w:b/>
              </w:rPr>
              <w:t>Trạng thái</w:t>
            </w:r>
          </w:p>
        </w:tc>
      </w:tr>
      <w:tr>
        <w:tc>
          <w:tcPr>
            <w:tcW w:type="dxa" w:w="3024"/>
          </w:tcPr>
          <w:p>
            <w:r>
              <w:rPr>
                <w:sz w:val="22"/>
              </w:rPr>
              <w:t>Giờ 1</w:t>
            </w:r>
          </w:p>
        </w:tc>
        <w:tc>
          <w:tcPr>
            <w:tcW w:type="dxa" w:w="3024"/>
          </w:tcPr>
          <w:p>
            <w:r>
              <w:rPr>
                <w:sz w:val="22"/>
              </w:rPr>
              <w:t>Header — flexDirection row, justifyContent space-between</w:t>
            </w:r>
          </w:p>
        </w:tc>
        <w:tc>
          <w:tcPr>
            <w:tcW w:type="dxa" w:w="3024"/>
          </w:tcPr>
          <w:p>
            <w:pPr>
              <w:jc w:val="center"/>
            </w:pPr>
            <w:r>
              <w:rPr>
                <w:color w:val="16A34A"/>
                <w:sz w:val="22"/>
              </w:rPr>
              <w:t>✅ Hoàn thành</w:t>
            </w:r>
          </w:p>
        </w:tc>
      </w:tr>
      <w:tr>
        <w:tc>
          <w:tcPr>
            <w:tcW w:type="dxa" w:w="3024"/>
          </w:tcPr>
          <w:p>
            <w:r>
              <w:rPr>
                <w:sz w:val="22"/>
              </w:rPr>
              <w:t>Giờ 2</w:t>
            </w:r>
          </w:p>
        </w:tc>
        <w:tc>
          <w:tcPr>
            <w:tcW w:type="dxa" w:w="3024"/>
          </w:tcPr>
          <w:p>
            <w:r>
              <w:rPr>
                <w:sz w:val="22"/>
              </w:rPr>
              <w:t>CategoryChips — flexWrap wrap, gap, pill shape</w:t>
            </w:r>
          </w:p>
        </w:tc>
        <w:tc>
          <w:tcPr>
            <w:tcW w:type="dxa" w:w="3024"/>
          </w:tcPr>
          <w:p>
            <w:pPr>
              <w:jc w:val="center"/>
            </w:pPr>
            <w:r>
              <w:rPr>
                <w:color w:val="16A34A"/>
                <w:sz w:val="22"/>
              </w:rPr>
              <w:t>✅ Hoàn thành</w:t>
            </w:r>
          </w:p>
        </w:tc>
      </w:tr>
      <w:tr>
        <w:tc>
          <w:tcPr>
            <w:tcW w:type="dxa" w:w="3024"/>
          </w:tcPr>
          <w:p>
            <w:r>
              <w:rPr>
                <w:sz w:val="22"/>
              </w:rPr>
              <w:t>Giờ 3</w:t>
            </w:r>
          </w:p>
        </w:tc>
        <w:tc>
          <w:tcPr>
            <w:tcW w:type="dxa" w:w="3024"/>
          </w:tcPr>
          <w:p>
            <w:r>
              <w:rPr>
                <w:sz w:val="22"/>
              </w:rPr>
              <w:t>BookGrid 2 cột + DiscountBadge position absolute</w:t>
            </w:r>
          </w:p>
        </w:tc>
        <w:tc>
          <w:tcPr>
            <w:tcW w:type="dxa" w:w="3024"/>
          </w:tcPr>
          <w:p>
            <w:pPr>
              <w:jc w:val="center"/>
            </w:pPr>
            <w:r>
              <w:rPr>
                <w:color w:val="16A34A"/>
                <w:sz w:val="22"/>
              </w:rPr>
              <w:t>✅ Hoàn thành</w:t>
            </w:r>
          </w:p>
        </w:tc>
      </w:tr>
      <w:tr>
        <w:tc>
          <w:tcPr>
            <w:tcW w:type="dxa" w:w="3024"/>
          </w:tcPr>
          <w:p>
            <w:r>
              <w:rPr>
                <w:sz w:val="22"/>
              </w:rPr>
              <w:t>Giờ 4</w:t>
            </w:r>
          </w:p>
        </w:tc>
        <w:tc>
          <w:tcPr>
            <w:tcW w:type="dxa" w:w="3024"/>
          </w:tcPr>
          <w:p>
            <w:r>
              <w:rPr>
                <w:sz w:val="22"/>
              </w:rPr>
              <w:t>HomeScreen + BookDetailScreen — layout 3 vùng</w:t>
            </w:r>
          </w:p>
        </w:tc>
        <w:tc>
          <w:tcPr>
            <w:tcW w:type="dxa" w:w="3024"/>
          </w:tcPr>
          <w:p>
            <w:pPr>
              <w:jc w:val="center"/>
            </w:pPr>
            <w:r>
              <w:rPr>
                <w:color w:val="16A34A"/>
                <w:sz w:val="22"/>
              </w:rPr>
              <w:t>✅ Hoàn thành</w:t>
            </w:r>
          </w:p>
        </w:tc>
      </w:tr>
      <w:tr>
        <w:tc>
          <w:tcPr>
            <w:tcW w:type="dxa" w:w="3024"/>
          </w:tcPr>
          <w:p>
            <w:r>
              <w:rPr>
                <w:sz w:val="22"/>
              </w:rPr>
              <w:t>Giờ 5</w:t>
            </w:r>
          </w:p>
        </w:tc>
        <w:tc>
          <w:tcPr>
            <w:tcW w:type="dxa" w:w="3024"/>
          </w:tcPr>
          <w:p>
            <w:r>
              <w:rPr>
                <w:sz w:val="22"/>
              </w:rPr>
              <w:t>TabBar + CartScreen + State quản lý tập trung</w:t>
            </w:r>
          </w:p>
        </w:tc>
        <w:tc>
          <w:tcPr>
            <w:tcW w:type="dxa" w:w="3024"/>
          </w:tcPr>
          <w:p>
            <w:pPr>
              <w:jc w:val="center"/>
            </w:pPr>
            <w:r>
              <w:rPr>
                <w:color w:val="16A34A"/>
                <w:sz w:val="22"/>
              </w:rPr>
              <w:t>✅ Hoàn thành</w:t>
            </w:r>
          </w:p>
        </w:tc>
      </w:tr>
    </w:tbl>
    <w:p/>
    <w:p>
      <w:pPr>
        <w:pStyle w:val="Heading2"/>
        <w:spacing w:before="200" w:after="80"/>
      </w:pPr>
      <w:r>
        <w:rPr>
          <w:b/>
          <w:color w:val="1E1B4B"/>
          <w:sz w:val="25"/>
        </w:rPr>
        <w:t>Kết luận</w:t>
      </w:r>
    </w:p>
    <w:p>
      <w:pPr>
        <w:spacing w:before="0" w:after="100"/>
        <w:jc w:val="left"/>
      </w:pPr>
      <w:r>
        <w:rPr>
          <w:b w:val="0"/>
          <w:i w:val="0"/>
          <w:sz w:val="24"/>
        </w:rPr>
        <w:t>Qua buổi thực hành Tuần 5 — Buổi 4, sinh viên đã nắm vững nguyên tắc layout 3 vùng (cố định — cuộn — cố định) áp dụng nhất quán cho mọi màn hình trong React Native. Đây là nền tảng quan trọng trước khi chuyển sang React Navigation và state management phức tạp hơn ở các buổi tiếp theo.</w:t>
      </w:r>
    </w:p>
    <w:tbl>
      <w:tblPr>
        <w:tblStyle w:val="TableGrid"/>
        <w:tblW w:type="auto" w:w="0"/>
        <w:tblLook w:firstColumn="1" w:firstRow="1" w:lastColumn="0" w:lastRow="0" w:noHBand="0" w:noVBand="1" w:val="04A0"/>
      </w:tblPr>
      <w:tblGrid>
        <w:gridCol w:w="9071"/>
      </w:tblGrid>
      <w:tr>
        <w:tc>
          <w:tcPr>
            <w:tcW w:type="dxa" w:w="9071"/>
            <w:shd w:val="clear" w:color="auto" w:fill="F0FDF4"/>
          </w:tcPr>
          <w:p>
            <w:pPr>
              <w:spacing w:before="0" w:after="40"/>
            </w:pPr>
            <w:r>
              <w:rPr>
                <w:color w:val="15803D"/>
                <w:sz w:val="22"/>
              </w:rPr>
              <w:t>✅  Flexbox thuần React Native đủ mạnh để dựng mọi layout thực tế trong bài tập.</w:t>
            </w:r>
          </w:p>
          <w:p>
            <w:pPr>
              <w:spacing w:before="0" w:after="40"/>
            </w:pPr>
            <w:r>
              <w:rPr>
                <w:color w:val="15803D"/>
                <w:sz w:val="22"/>
              </w:rPr>
              <w:t>✅  Quy tắc vàng: phần tử KHÔNG muốn cuộn → đặt NGOÀI ScrollView.</w:t>
            </w:r>
          </w:p>
          <w:p>
            <w:pPr>
              <w:spacing w:before="0" w:after="40"/>
            </w:pPr>
            <w:r>
              <w:rPr>
                <w:color w:val="15803D"/>
                <w:sz w:val="22"/>
              </w:rPr>
              <w:t>✅  position: absolute là chìa khóa cho FAB, badge overlay và TabBar cố định.</w:t>
            </w:r>
          </w:p>
          <w:p>
            <w:pPr>
              <w:spacing w:before="0" w:after="40"/>
            </w:pPr>
            <w:r>
              <w:rPr>
                <w:color w:val="15803D"/>
                <w:sz w:val="22"/>
              </w:rPr>
              <w:t>✅  Controlled component (TabBar) giúp cha kiểm soát hoàn toàn trạng thái hiển thị.</w:t>
            </w:r>
          </w:p>
          <w:p>
            <w:pPr>
              <w:spacing w:before="0" w:after="40"/>
            </w:pPr>
            <w:r>
              <w:rPr>
                <w:color w:val="15803D"/>
                <w:sz w:val="22"/>
              </w:rPr>
              <w:t>✅  TypeScript giúp phát hiện lỗi props sớm (Book, CartItem, TabKey...).</w:t>
            </w:r>
          </w:p>
        </w:tc>
      </w:tr>
    </w:tbl>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